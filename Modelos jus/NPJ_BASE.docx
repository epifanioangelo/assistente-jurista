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4D5A8B" w14:textId="77777777" w:rsidR="00324285" w:rsidRPr="00C77D9B" w:rsidRDefault="00000000">
      <w:pPr>
        <w:spacing w:after="0"/>
        <w:rPr>
          <w:rFonts w:ascii="Arial" w:hAnsi="Arial" w:cs="Arial"/>
        </w:rPr>
      </w:pPr>
      <w:r w:rsidRPr="00C77D9B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CE0F624" wp14:editId="0D4FBF2A">
                <wp:simplePos x="0" y="0"/>
                <wp:positionH relativeFrom="margin">
                  <wp:posOffset>-575650</wp:posOffset>
                </wp:positionH>
                <wp:positionV relativeFrom="topMargin">
                  <wp:posOffset>1260000</wp:posOffset>
                </wp:positionV>
                <wp:extent cx="360000" cy="7200000"/>
                <wp:effectExtent l="0" t="0" r="0" b="0"/>
                <wp:wrapNone/>
                <wp:docPr id="11" name="Sidebar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B7C528" w14:textId="77777777" w:rsidR="00324285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173A63"/>
                                <w:spacing w:val="120"/>
                                <w:sz w:val="14"/>
                                <w:szCs w:val="14"/>
                              </w:rPr>
                              <w:t>AGRAVO DE INSTRUMENTO</w:t>
                            </w:r>
                          </w:p>
                        </w:txbxContent>
                      </wps:txbx>
                      <wps:bodyPr rot="0" vert="vert270" wrap="square" lIns="72000" tIns="72000" rIns="72000" bIns="72000" anchor="ctr" anchorCtr="0"/>
                    </wps:wsp>
                  </a:graphicData>
                </a:graphic>
              </wp:anchor>
            </w:drawing>
          </mc:Choice>
          <mc:Fallback>
            <w:pict>
              <v:rect w14:anchorId="6CE0F624" id="SidebarText" o:spid="_x0000_s1026" style="position:absolute;margin-left:-45.35pt;margin-top:99.2pt;width:28.35pt;height:566.95pt;z-index: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" filled="f" stroked="f">
                <v:textbox style="layout-flow:vertical;mso-layout-flow-alt:bottom-to-top" inset="2mm,2mm,2mm,2mm">
                  <w:txbxContent>
                    <w:p w14:paraId="21B7C528" w14:textId="77777777" w:rsidR="00324285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Arial" w:hAnsi="Arial"/>
                          <w:color w:val="173A63"/>
                          <w:spacing w:val="120"/>
                          <w:sz w:val="14"/>
                          <w:szCs w:val="14"/>
                        </w:rPr>
                        <w:t>AGRAVO DE INSTRUMENTO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D978B31" w14:textId="77777777" w:rsidR="00324285" w:rsidRPr="00C77D9B" w:rsidRDefault="00000000">
      <w:pPr>
        <w:spacing w:after="0"/>
        <w:rPr>
          <w:rFonts w:ascii="Arial" w:hAnsi="Arial" w:cs="Arial"/>
        </w:rPr>
      </w:pPr>
      <w:r w:rsidRPr="00C77D9B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76570DE" wp14:editId="19A7E0D9">
                <wp:simplePos x="0" y="0"/>
                <wp:positionH relativeFrom="margin">
                  <wp:posOffset>-648000</wp:posOffset>
                </wp:positionH>
                <wp:positionV relativeFrom="topMargin">
                  <wp:posOffset>1260000</wp:posOffset>
                </wp:positionV>
                <wp:extent cx="6350" cy="7200000"/>
                <wp:effectExtent l="0" t="0" r="0" b="0"/>
                <wp:wrapNone/>
                <wp:docPr id="10" name="Gold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7200000"/>
                        </a:xfrm>
                        <a:prstGeom prst="rect">
                          <a:avLst/>
                        </a:prstGeom>
                        <a:solidFill>
                          <a:srgbClr val="B69A54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EFC98A5" id="GoldLine" o:spid="_x0000_s1026" style="position:absolute;margin-left:-51pt;margin-top:99.2pt;width:.5pt;height:566.95pt;z-index:-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" fillcolor="#b69a54" stroked="f">
                <w10:wrap anchorx="margin" anchory="margin"/>
              </v:rect>
            </w:pict>
          </mc:Fallback>
        </mc:AlternateContent>
      </w:r>
    </w:p>
    <w:p w14:paraId="69C3CB03" w14:textId="77777777" w:rsidR="00324285" w:rsidRPr="00C77D9B" w:rsidRDefault="00000000">
      <w:pPr>
        <w:pStyle w:val="AEEndereamento"/>
        <w:rPr>
          <w:rFonts w:ascii="Arial" w:hAnsi="Arial" w:cs="Arial"/>
          <w:b w:val="0"/>
        </w:rPr>
      </w:pPr>
      <w:r w:rsidRPr="00C77D9B">
        <w:rPr>
          <w:rFonts w:ascii="Arial" w:hAnsi="Arial" w:cs="Arial"/>
          <w:b w:val="0"/>
        </w:rPr>
        <w:t>AO EXMO. SR. DESEMBARGADOR PRESIDENTE</w:t>
      </w:r>
    </w:p>
    <w:p w14:paraId="175027CE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Tribunal de Justiça do Estado de [UF]</w:t>
      </w:r>
    </w:p>
    <w:p w14:paraId="7913CB05" w14:textId="77777777" w:rsidR="00324285" w:rsidRPr="00C77D9B" w:rsidRDefault="00324285">
      <w:pPr>
        <w:rPr>
          <w:rFonts w:ascii="Arial" w:hAnsi="Arial" w:cs="Arial"/>
        </w:rPr>
      </w:pPr>
    </w:p>
    <w:p w14:paraId="07608012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Autos de origem nº _________________ — ___ª Vara _____ da Comarca de ___________/___</w:t>
      </w:r>
    </w:p>
    <w:p w14:paraId="1C1DF2C1" w14:textId="77777777" w:rsidR="00324285" w:rsidRPr="00C77D9B" w:rsidRDefault="00324285">
      <w:pPr>
        <w:rPr>
          <w:rFonts w:ascii="Arial" w:hAnsi="Arial" w:cs="Arial"/>
        </w:rPr>
      </w:pPr>
    </w:p>
    <w:p w14:paraId="43F6A324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[NOME DO AGRAVANTE], [nacionalidade], [estado civil], [profissão], portador do RG nº _______, CPF nº _______________, residente e domiciliado em [endereço completo], por intermédio de seu advogado que esta subscreve (OAB/SP nº ______), vem, respeitosamente, à presença de Vossa Excelência, com fundamento nos arts. 1.015, I, e 1.019, I, do Código de Processo Civil, interpor</w:t>
      </w:r>
    </w:p>
    <w:p w14:paraId="67DD6B6D" w14:textId="77777777" w:rsidR="00324285" w:rsidRPr="00C77D9B" w:rsidRDefault="00324285">
      <w:pPr>
        <w:rPr>
          <w:rFonts w:ascii="Arial" w:hAnsi="Arial" w:cs="Arial"/>
        </w:rPr>
      </w:pPr>
    </w:p>
    <w:p w14:paraId="346F1C26" w14:textId="77777777" w:rsidR="00324285" w:rsidRPr="00C77D9B" w:rsidRDefault="00000000">
      <w:pPr>
        <w:pStyle w:val="AETtulo1"/>
        <w:rPr>
          <w:rFonts w:ascii="Arial" w:hAnsi="Arial" w:cs="Arial"/>
          <w:b w:val="0"/>
        </w:rPr>
      </w:pPr>
      <w:r w:rsidRPr="00C77D9B">
        <w:rPr>
          <w:rFonts w:ascii="Arial" w:hAnsi="Arial" w:cs="Arial"/>
          <w:b w:val="0"/>
          <w:smallCaps/>
          <w:spacing w:val="60"/>
        </w:rPr>
        <w:t>AGRAVO DE INSTRUMENTO</w:t>
      </w:r>
    </w:p>
    <w:p w14:paraId="2597B8B2" w14:textId="77777777" w:rsidR="00324285" w:rsidRPr="00C77D9B" w:rsidRDefault="00000000">
      <w:pPr>
        <w:pStyle w:val="AETtulo1"/>
        <w:rPr>
          <w:rFonts w:ascii="Arial" w:hAnsi="Arial" w:cs="Arial"/>
          <w:b w:val="0"/>
        </w:rPr>
      </w:pPr>
      <w:r w:rsidRPr="00C77D9B">
        <w:rPr>
          <w:rFonts w:ascii="Arial" w:hAnsi="Arial" w:cs="Arial"/>
          <w:b w:val="0"/>
          <w:smallCaps/>
          <w:spacing w:val="60"/>
        </w:rPr>
        <w:t>COM PEDIDO DE TUTELA RECURSAL</w:t>
      </w:r>
    </w:p>
    <w:p w14:paraId="489544CD" w14:textId="77777777" w:rsidR="00324285" w:rsidRPr="00C77D9B" w:rsidRDefault="00000000">
      <w:pPr>
        <w:pStyle w:val="AEOrnamento"/>
        <w:rPr>
          <w:rFonts w:ascii="Arial" w:hAnsi="Arial" w:cs="Arial"/>
        </w:rPr>
      </w:pPr>
      <w:r w:rsidRPr="00C77D9B">
        <w:rPr>
          <w:rFonts w:ascii="Segoe UI Symbol" w:hAnsi="Segoe UI Symbol" w:cs="Segoe UI Symbol"/>
        </w:rPr>
        <w:t>◆</w:t>
      </w:r>
    </w:p>
    <w:p w14:paraId="217D58E5" w14:textId="77777777" w:rsidR="00324285" w:rsidRPr="00C77D9B" w:rsidRDefault="00324285">
      <w:pPr>
        <w:rPr>
          <w:rFonts w:ascii="Arial" w:hAnsi="Arial" w:cs="Arial"/>
        </w:rPr>
      </w:pPr>
    </w:p>
    <w:p w14:paraId="60C81CA9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contra decisão proferida pelo juízo a quo nos autos em epígrafe, pelas razões de fato e de direito a seguir expostas, requerendo seja recebido e processado na forma da lei, para ao final ser conhecido e provido.</w:t>
      </w:r>
    </w:p>
    <w:p w14:paraId="78006691" w14:textId="77777777" w:rsidR="00324285" w:rsidRPr="00C77D9B" w:rsidRDefault="00324285">
      <w:pPr>
        <w:rPr>
          <w:rFonts w:ascii="Arial" w:hAnsi="Arial" w:cs="Arial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324285" w:rsidRPr="00C77D9B" w14:paraId="38673FB7" w14:textId="77777777">
        <w:tc>
          <w:tcPr>
            <w:tcW w:w="4677" w:type="dxa"/>
            <w:tcBorders>
              <w:top w:val="single" w:sz="4" w:space="0" w:color="173A63"/>
              <w:left w:val="single" w:sz="4" w:space="0" w:color="173A63"/>
              <w:bottom w:val="single" w:sz="4" w:space="0" w:color="173A63"/>
              <w:right w:val="single" w:sz="4" w:space="0" w:color="173A63"/>
            </w:tcBorders>
          </w:tcPr>
          <w:p w14:paraId="426BCD73" w14:textId="77777777" w:rsidR="00324285" w:rsidRPr="00C77D9B" w:rsidRDefault="00000000">
            <w:pPr>
              <w:spacing w:before="120" w:after="0" w:line="240" w:lineRule="auto"/>
              <w:jc w:val="center"/>
              <w:rPr>
                <w:rFonts w:ascii="Arial" w:hAnsi="Arial" w:cs="Arial"/>
              </w:rPr>
            </w:pPr>
            <w:r w:rsidRPr="00C77D9B">
              <w:rPr>
                <w:rFonts w:ascii="Arial" w:hAnsi="Arial" w:cs="Arial"/>
                <w:smallCaps/>
                <w:color w:val="0B2341"/>
                <w:spacing w:val="120"/>
                <w:sz w:val="16"/>
              </w:rPr>
              <w:t>DECISÃO RECORRIDA</w:t>
            </w:r>
          </w:p>
          <w:p w14:paraId="3CB58986" w14:textId="77777777" w:rsidR="00324285" w:rsidRPr="00C77D9B" w:rsidRDefault="00000000">
            <w:pPr>
              <w:spacing w:after="80" w:line="200" w:lineRule="auto"/>
              <w:jc w:val="center"/>
              <w:rPr>
                <w:rFonts w:ascii="Arial" w:hAnsi="Arial" w:cs="Arial"/>
              </w:rPr>
            </w:pPr>
            <w:r w:rsidRPr="00C77D9B">
              <w:rPr>
                <w:rFonts w:ascii="Segoe UI Symbol" w:hAnsi="Segoe UI Symbol" w:cs="Segoe UI Symbol"/>
                <w:color w:val="B69A54"/>
                <w:sz w:val="14"/>
              </w:rPr>
              <w:t>◆</w:t>
            </w:r>
          </w:p>
          <w:p w14:paraId="1B699DDE" w14:textId="77777777" w:rsidR="00324285" w:rsidRPr="00C77D9B" w:rsidRDefault="00000000">
            <w:pPr>
              <w:spacing w:after="120" w:line="320" w:lineRule="auto"/>
              <w:jc w:val="both"/>
              <w:rPr>
                <w:rFonts w:ascii="Arial" w:hAnsi="Arial" w:cs="Arial"/>
              </w:rPr>
            </w:pPr>
            <w:r w:rsidRPr="00C77D9B">
              <w:rPr>
                <w:rFonts w:ascii="Arial" w:hAnsi="Arial" w:cs="Arial"/>
              </w:rPr>
              <w:t>[Descrever aqui a decisão que está sendo impugnada, indicando o ponto específico objeto da reforma.]</w:t>
            </w:r>
          </w:p>
        </w:tc>
        <w:tc>
          <w:tcPr>
            <w:tcW w:w="4678" w:type="dxa"/>
            <w:tcBorders>
              <w:top w:val="single" w:sz="4" w:space="0" w:color="173A63"/>
              <w:left w:val="single" w:sz="4" w:space="0" w:color="173A63"/>
              <w:bottom w:val="single" w:sz="4" w:space="0" w:color="173A63"/>
              <w:right w:val="single" w:sz="4" w:space="0" w:color="173A63"/>
            </w:tcBorders>
          </w:tcPr>
          <w:p w14:paraId="3DDA0C5D" w14:textId="77777777" w:rsidR="00324285" w:rsidRPr="00C77D9B" w:rsidRDefault="00000000">
            <w:pPr>
              <w:spacing w:before="120" w:after="0" w:line="240" w:lineRule="auto"/>
              <w:jc w:val="center"/>
              <w:rPr>
                <w:rFonts w:ascii="Arial" w:hAnsi="Arial" w:cs="Arial"/>
              </w:rPr>
            </w:pPr>
            <w:r w:rsidRPr="00C77D9B">
              <w:rPr>
                <w:rFonts w:ascii="Arial" w:hAnsi="Arial" w:cs="Arial"/>
                <w:smallCaps/>
                <w:color w:val="0B2341"/>
                <w:spacing w:val="120"/>
                <w:sz w:val="16"/>
              </w:rPr>
              <w:t>PEDIDO</w:t>
            </w:r>
          </w:p>
          <w:p w14:paraId="711926E5" w14:textId="77777777" w:rsidR="00324285" w:rsidRPr="00C77D9B" w:rsidRDefault="00000000">
            <w:pPr>
              <w:spacing w:after="80" w:line="200" w:lineRule="auto"/>
              <w:jc w:val="center"/>
              <w:rPr>
                <w:rFonts w:ascii="Arial" w:hAnsi="Arial" w:cs="Arial"/>
              </w:rPr>
            </w:pPr>
            <w:r w:rsidRPr="00C77D9B">
              <w:rPr>
                <w:rFonts w:ascii="Segoe UI Symbol" w:hAnsi="Segoe UI Symbol" w:cs="Segoe UI Symbol"/>
                <w:color w:val="B69A54"/>
                <w:sz w:val="14"/>
              </w:rPr>
              <w:t>◆</w:t>
            </w:r>
          </w:p>
          <w:p w14:paraId="6CF61A99" w14:textId="77777777" w:rsidR="00324285" w:rsidRPr="00C77D9B" w:rsidRDefault="00000000">
            <w:pPr>
              <w:spacing w:after="120" w:line="320" w:lineRule="auto"/>
              <w:jc w:val="both"/>
              <w:rPr>
                <w:rFonts w:ascii="Arial" w:hAnsi="Arial" w:cs="Arial"/>
              </w:rPr>
            </w:pPr>
            <w:r w:rsidRPr="00C77D9B">
              <w:rPr>
                <w:rFonts w:ascii="Arial" w:hAnsi="Arial" w:cs="Arial"/>
              </w:rPr>
              <w:t>[Indicar o pedido de reforma, de forma objetiva e diretamente relacionada à decisão recorrida.]</w:t>
            </w:r>
          </w:p>
        </w:tc>
      </w:tr>
    </w:tbl>
    <w:p w14:paraId="6C042B1E" w14:textId="77777777" w:rsidR="00324285" w:rsidRPr="00C77D9B" w:rsidRDefault="00324285">
      <w:pPr>
        <w:rPr>
          <w:rFonts w:ascii="Arial" w:hAnsi="Arial" w:cs="Arial"/>
        </w:rPr>
      </w:pPr>
    </w:p>
    <w:p w14:paraId="76F6FD5B" w14:textId="77777777" w:rsidR="00324285" w:rsidRPr="00C77D9B" w:rsidRDefault="00000000">
      <w:pPr>
        <w:pStyle w:val="AETtulo1"/>
        <w:rPr>
          <w:rFonts w:ascii="Arial" w:hAnsi="Arial" w:cs="Arial"/>
          <w:b w:val="0"/>
        </w:rPr>
      </w:pPr>
      <w:r w:rsidRPr="00C77D9B">
        <w:rPr>
          <w:rFonts w:ascii="Arial" w:hAnsi="Arial" w:cs="Arial"/>
          <w:b w:val="0"/>
          <w:smallCaps/>
          <w:spacing w:val="100"/>
          <w:sz w:val="22"/>
        </w:rPr>
        <w:t>JUSTIFICATIVA DA REFORMA</w:t>
      </w:r>
    </w:p>
    <w:p w14:paraId="7C6275A1" w14:textId="77777777" w:rsidR="00324285" w:rsidRPr="00C77D9B" w:rsidRDefault="00000000">
      <w:pPr>
        <w:pStyle w:val="AEOrnamento"/>
        <w:rPr>
          <w:rFonts w:ascii="Arial" w:hAnsi="Arial" w:cs="Arial"/>
        </w:rPr>
      </w:pPr>
      <w:r w:rsidRPr="00C77D9B">
        <w:rPr>
          <w:rFonts w:ascii="Segoe UI Symbol" w:hAnsi="Segoe UI Symbol" w:cs="Segoe UI Symbol"/>
        </w:rPr>
        <w:t>◆</w:t>
      </w:r>
    </w:p>
    <w:p w14:paraId="68479F24" w14:textId="77777777" w:rsidR="00324285" w:rsidRPr="00C77D9B" w:rsidRDefault="00000000">
      <w:pPr>
        <w:spacing w:before="60" w:after="60" w:line="340" w:lineRule="auto"/>
        <w:ind w:left="454" w:hanging="454"/>
        <w:jc w:val="both"/>
        <w:rPr>
          <w:rFonts w:ascii="Arial" w:hAnsi="Arial" w:cs="Arial"/>
          <w:sz w:val="24"/>
        </w:rPr>
      </w:pPr>
      <w:proofErr w:type="gramStart"/>
      <w:r w:rsidRPr="00C77D9B">
        <w:rPr>
          <w:rFonts w:ascii="Segoe UI Symbol" w:hAnsi="Segoe UI Symbol" w:cs="Segoe UI Symbol"/>
          <w:color w:val="B69A54"/>
          <w:sz w:val="16"/>
        </w:rPr>
        <w:t>◆</w:t>
      </w:r>
      <w:r w:rsidRPr="00C77D9B">
        <w:rPr>
          <w:rFonts w:ascii="Arial" w:hAnsi="Arial" w:cs="Arial"/>
          <w:color w:val="B69A54"/>
          <w:sz w:val="16"/>
        </w:rPr>
        <w:t xml:space="preserve">  </w:t>
      </w:r>
      <w:r w:rsidRPr="00C77D9B">
        <w:rPr>
          <w:rFonts w:ascii="Arial" w:hAnsi="Arial" w:cs="Arial"/>
          <w:sz w:val="24"/>
        </w:rPr>
        <w:t>[</w:t>
      </w:r>
      <w:proofErr w:type="gramEnd"/>
      <w:r w:rsidRPr="00C77D9B">
        <w:rPr>
          <w:rFonts w:ascii="Arial" w:hAnsi="Arial" w:cs="Arial"/>
          <w:sz w:val="24"/>
        </w:rPr>
        <w:t>Fundamento legal ou jurisprudencial 1 — descrever de forma concisa o argumento principal que justifica a reforma da decisão.]</w:t>
      </w:r>
    </w:p>
    <w:p w14:paraId="2A4B5AD3" w14:textId="77777777" w:rsidR="00C77D9B" w:rsidRPr="00C77D9B" w:rsidRDefault="00C77D9B">
      <w:pPr>
        <w:spacing w:before="60" w:after="60" w:line="340" w:lineRule="auto"/>
        <w:ind w:left="454" w:hanging="454"/>
        <w:jc w:val="both"/>
        <w:rPr>
          <w:rFonts w:ascii="Arial" w:hAnsi="Arial" w:cs="Arial"/>
          <w:sz w:val="24"/>
        </w:rPr>
      </w:pPr>
    </w:p>
    <w:p w14:paraId="40FD54C6" w14:textId="77777777" w:rsidR="00C77D9B" w:rsidRPr="00C77D9B" w:rsidRDefault="00C77D9B">
      <w:pPr>
        <w:spacing w:before="60" w:after="60" w:line="340" w:lineRule="auto"/>
        <w:ind w:left="454" w:hanging="454"/>
        <w:jc w:val="both"/>
        <w:rPr>
          <w:rFonts w:ascii="Arial" w:hAnsi="Arial" w:cs="Arial"/>
        </w:rPr>
      </w:pPr>
    </w:p>
    <w:p w14:paraId="1EB11972" w14:textId="77777777" w:rsidR="00324285" w:rsidRPr="00C77D9B" w:rsidRDefault="00000000">
      <w:pPr>
        <w:spacing w:before="60" w:after="60" w:line="340" w:lineRule="auto"/>
        <w:ind w:left="454" w:hanging="454"/>
        <w:jc w:val="both"/>
        <w:rPr>
          <w:rFonts w:ascii="Arial" w:hAnsi="Arial" w:cs="Arial"/>
        </w:rPr>
      </w:pPr>
      <w:proofErr w:type="gramStart"/>
      <w:r w:rsidRPr="00C77D9B">
        <w:rPr>
          <w:rFonts w:ascii="Segoe UI Symbol" w:hAnsi="Segoe UI Symbol" w:cs="Segoe UI Symbol"/>
          <w:color w:val="B69A54"/>
          <w:sz w:val="16"/>
        </w:rPr>
        <w:t>◆</w:t>
      </w:r>
      <w:r w:rsidRPr="00C77D9B">
        <w:rPr>
          <w:rFonts w:ascii="Arial" w:hAnsi="Arial" w:cs="Arial"/>
          <w:color w:val="B69A54"/>
          <w:sz w:val="16"/>
        </w:rPr>
        <w:t xml:space="preserve">  </w:t>
      </w:r>
      <w:r w:rsidRPr="00C77D9B">
        <w:rPr>
          <w:rFonts w:ascii="Arial" w:hAnsi="Arial" w:cs="Arial"/>
          <w:sz w:val="24"/>
        </w:rPr>
        <w:t>[</w:t>
      </w:r>
      <w:proofErr w:type="gramEnd"/>
      <w:r w:rsidRPr="00C77D9B">
        <w:rPr>
          <w:rFonts w:ascii="Arial" w:hAnsi="Arial" w:cs="Arial"/>
          <w:sz w:val="24"/>
        </w:rPr>
        <w:t>Fundamento legal ou jurisprudencial 2 — indicar norma, súmula ou acórdão que ampara o pedido.]</w:t>
      </w:r>
    </w:p>
    <w:p w14:paraId="0B29FD70" w14:textId="77777777" w:rsidR="00324285" w:rsidRPr="00C77D9B" w:rsidRDefault="00000000">
      <w:pPr>
        <w:spacing w:before="60" w:after="60" w:line="340" w:lineRule="auto"/>
        <w:ind w:left="454" w:hanging="454"/>
        <w:jc w:val="both"/>
        <w:rPr>
          <w:rFonts w:ascii="Arial" w:hAnsi="Arial" w:cs="Arial"/>
        </w:rPr>
      </w:pPr>
      <w:proofErr w:type="gramStart"/>
      <w:r w:rsidRPr="00C77D9B">
        <w:rPr>
          <w:rFonts w:ascii="Segoe UI Symbol" w:hAnsi="Segoe UI Symbol" w:cs="Segoe UI Symbol"/>
          <w:color w:val="B69A54"/>
          <w:sz w:val="16"/>
        </w:rPr>
        <w:t>◆</w:t>
      </w:r>
      <w:r w:rsidRPr="00C77D9B">
        <w:rPr>
          <w:rFonts w:ascii="Arial" w:hAnsi="Arial" w:cs="Arial"/>
          <w:color w:val="B69A54"/>
          <w:sz w:val="16"/>
        </w:rPr>
        <w:t xml:space="preserve">  </w:t>
      </w:r>
      <w:r w:rsidRPr="00C77D9B">
        <w:rPr>
          <w:rFonts w:ascii="Arial" w:hAnsi="Arial" w:cs="Arial"/>
          <w:sz w:val="24"/>
        </w:rPr>
        <w:t>[</w:t>
      </w:r>
      <w:proofErr w:type="gramEnd"/>
      <w:r w:rsidRPr="00C77D9B">
        <w:rPr>
          <w:rFonts w:ascii="Arial" w:hAnsi="Arial" w:cs="Arial"/>
          <w:sz w:val="24"/>
        </w:rPr>
        <w:t>Fundamento fático 3 — descrever como o caso concreto se enquadra nos fundamentos jurídicos apresentados.]</w:t>
      </w:r>
    </w:p>
    <w:p w14:paraId="64EC6F0D" w14:textId="77777777" w:rsidR="00324285" w:rsidRPr="00C77D9B" w:rsidRDefault="00324285">
      <w:pPr>
        <w:rPr>
          <w:rFonts w:ascii="Arial" w:hAnsi="Arial" w:cs="Arial"/>
        </w:rPr>
      </w:pPr>
    </w:p>
    <w:p w14:paraId="5D6D3CDB" w14:textId="77777777" w:rsidR="00324285" w:rsidRPr="00C77D9B" w:rsidRDefault="00000000">
      <w:pPr>
        <w:pStyle w:val="AETtulo2"/>
        <w:rPr>
          <w:rFonts w:ascii="Arial" w:hAnsi="Arial" w:cs="Arial"/>
          <w:b w:val="0"/>
        </w:rPr>
      </w:pPr>
      <w:r w:rsidRPr="00C77D9B">
        <w:rPr>
          <w:rFonts w:ascii="Arial" w:hAnsi="Arial" w:cs="Arial"/>
          <w:b w:val="0"/>
          <w:spacing w:val="30"/>
        </w:rPr>
        <w:t>I — DO CABIMENTO</w:t>
      </w:r>
    </w:p>
    <w:p w14:paraId="42C4966B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O presente recurso é tempestivo e cabível, nos termos do art. 1.015, I, do CPC, por versar sobre decisão que aprecia tutela provisória.</w:t>
      </w:r>
    </w:p>
    <w:p w14:paraId="0ACB6030" w14:textId="77777777" w:rsidR="00324285" w:rsidRPr="00C77D9B" w:rsidRDefault="00324285">
      <w:pPr>
        <w:rPr>
          <w:rFonts w:ascii="Arial" w:hAnsi="Arial" w:cs="Arial"/>
        </w:rPr>
      </w:pPr>
    </w:p>
    <w:p w14:paraId="3735D8B2" w14:textId="77777777" w:rsidR="00324285" w:rsidRPr="00C77D9B" w:rsidRDefault="00000000">
      <w:pPr>
        <w:pStyle w:val="AETtulo2"/>
        <w:rPr>
          <w:rFonts w:ascii="Arial" w:hAnsi="Arial" w:cs="Arial"/>
          <w:b w:val="0"/>
        </w:rPr>
      </w:pPr>
      <w:r w:rsidRPr="00C77D9B">
        <w:rPr>
          <w:rFonts w:ascii="Arial" w:hAnsi="Arial" w:cs="Arial"/>
          <w:b w:val="0"/>
          <w:spacing w:val="30"/>
        </w:rPr>
        <w:t>II — DA TUTELA RECURSAL</w:t>
      </w:r>
    </w:p>
    <w:p w14:paraId="27C6F48A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Presentes a probabilidade do direito e o perigo de dano ou risco ao resultado útil do processo (art. 300 c/c art. 1.019, I, do CPC), requer-se a concessão da tutela recursal inaudita altera pars.</w:t>
      </w:r>
    </w:p>
    <w:p w14:paraId="16A01DBD" w14:textId="77777777" w:rsidR="00324285" w:rsidRPr="00C77D9B" w:rsidRDefault="00324285">
      <w:pPr>
        <w:rPr>
          <w:rFonts w:ascii="Arial" w:hAnsi="Arial" w:cs="Arial"/>
        </w:rPr>
      </w:pPr>
    </w:p>
    <w:p w14:paraId="17A199B4" w14:textId="77777777" w:rsidR="00324285" w:rsidRPr="00C77D9B" w:rsidRDefault="00000000">
      <w:pPr>
        <w:pStyle w:val="AETtulo2"/>
        <w:rPr>
          <w:rFonts w:ascii="Arial" w:hAnsi="Arial" w:cs="Arial"/>
          <w:b w:val="0"/>
        </w:rPr>
      </w:pPr>
      <w:r w:rsidRPr="00C77D9B">
        <w:rPr>
          <w:rFonts w:ascii="Arial" w:hAnsi="Arial" w:cs="Arial"/>
          <w:b w:val="0"/>
          <w:spacing w:val="30"/>
        </w:rPr>
        <w:t>III — DOS PEDIDOS</w:t>
      </w:r>
    </w:p>
    <w:p w14:paraId="2D925127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Ante o exposto, requer-se o conhecimento e provimento do presente agravo de instrumento, com a reforma integral da decisão agravada.</w:t>
      </w:r>
    </w:p>
    <w:p w14:paraId="614018F0" w14:textId="77777777" w:rsidR="00324285" w:rsidRPr="00C77D9B" w:rsidRDefault="00324285">
      <w:pPr>
        <w:rPr>
          <w:rFonts w:ascii="Arial" w:hAnsi="Arial" w:cs="Arial"/>
        </w:rPr>
      </w:pPr>
    </w:p>
    <w:p w14:paraId="73098BDF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Nestes termos, pede deferimento.</w:t>
      </w:r>
    </w:p>
    <w:p w14:paraId="5047DE4D" w14:textId="77777777" w:rsidR="00324285" w:rsidRPr="00C77D9B" w:rsidRDefault="00324285">
      <w:pPr>
        <w:rPr>
          <w:rFonts w:ascii="Arial" w:hAnsi="Arial" w:cs="Arial"/>
        </w:rPr>
      </w:pPr>
    </w:p>
    <w:p w14:paraId="70280636" w14:textId="77777777" w:rsidR="00324285" w:rsidRPr="00C77D9B" w:rsidRDefault="00000000">
      <w:pPr>
        <w:pStyle w:val="AECorpo"/>
        <w:rPr>
          <w:rFonts w:ascii="Arial" w:hAnsi="Arial" w:cs="Arial"/>
        </w:rPr>
      </w:pPr>
      <w:r w:rsidRPr="00C77D9B">
        <w:rPr>
          <w:rFonts w:ascii="Arial" w:hAnsi="Arial" w:cs="Arial"/>
        </w:rPr>
        <w:t>[Cidade], _____ de _____________ de _______.</w:t>
      </w:r>
    </w:p>
    <w:p w14:paraId="4A834871" w14:textId="77777777" w:rsidR="00324285" w:rsidRPr="00C77D9B" w:rsidRDefault="00324285">
      <w:pPr>
        <w:rPr>
          <w:rFonts w:ascii="Arial" w:hAnsi="Arial" w:cs="Arial"/>
        </w:rPr>
      </w:pPr>
    </w:p>
    <w:p w14:paraId="297EF670" w14:textId="77777777" w:rsidR="00324285" w:rsidRPr="00C77D9B" w:rsidRDefault="00324285">
      <w:pPr>
        <w:rPr>
          <w:rFonts w:ascii="Arial" w:hAnsi="Arial" w:cs="Arial"/>
        </w:rPr>
      </w:pPr>
    </w:p>
    <w:p w14:paraId="06C0E2EF" w14:textId="77777777" w:rsidR="00324285" w:rsidRPr="00C77D9B" w:rsidRDefault="00000000">
      <w:pPr>
        <w:pStyle w:val="AECorpo"/>
        <w:jc w:val="center"/>
        <w:rPr>
          <w:rFonts w:ascii="Arial" w:hAnsi="Arial" w:cs="Arial"/>
        </w:rPr>
      </w:pPr>
      <w:r w:rsidRPr="00C77D9B">
        <w:rPr>
          <w:rFonts w:ascii="Arial" w:hAnsi="Arial" w:cs="Arial"/>
          <w:color w:val="0B2341"/>
        </w:rPr>
        <w:t>__________________________________________</w:t>
      </w:r>
    </w:p>
    <w:p w14:paraId="30CE9FCD" w14:textId="77777777" w:rsidR="00324285" w:rsidRPr="00C77D9B" w:rsidRDefault="00000000">
      <w:pPr>
        <w:pStyle w:val="AECorpo"/>
        <w:jc w:val="center"/>
        <w:rPr>
          <w:rFonts w:ascii="Arial" w:hAnsi="Arial" w:cs="Arial"/>
        </w:rPr>
      </w:pPr>
      <w:r w:rsidRPr="00C77D9B">
        <w:rPr>
          <w:rFonts w:ascii="Arial" w:hAnsi="Arial" w:cs="Arial"/>
          <w:color w:val="0B2341"/>
        </w:rPr>
        <w:t>Vanildo Angelo Epifanio</w:t>
      </w:r>
    </w:p>
    <w:p w14:paraId="01D53F10" w14:textId="77777777" w:rsidR="00324285" w:rsidRPr="00C77D9B" w:rsidRDefault="00000000">
      <w:pPr>
        <w:pStyle w:val="AENota"/>
        <w:jc w:val="center"/>
        <w:rPr>
          <w:rFonts w:cs="Arial"/>
        </w:rPr>
      </w:pPr>
      <w:r w:rsidRPr="00C77D9B">
        <w:rPr>
          <w:rFonts w:cs="Arial"/>
        </w:rPr>
        <w:t>Advogado — OAB/SP XXXXX</w:t>
      </w:r>
    </w:p>
    <w:sectPr w:rsidR="00324285" w:rsidRPr="00C77D9B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00DEEB" w14:textId="77777777" w:rsidR="00560F98" w:rsidRDefault="00560F98">
      <w:pPr>
        <w:spacing w:after="0" w:line="240" w:lineRule="auto"/>
      </w:pPr>
      <w:r>
        <w:separator/>
      </w:r>
    </w:p>
  </w:endnote>
  <w:endnote w:type="continuationSeparator" w:id="0">
    <w:p w14:paraId="232E5919" w14:textId="77777777" w:rsidR="00560F98" w:rsidRDefault="00560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55CAD8" w14:textId="77777777" w:rsidR="00560F98" w:rsidRDefault="00560F98">
      <w:pPr>
        <w:spacing w:after="0" w:line="240" w:lineRule="auto"/>
      </w:pPr>
      <w:r>
        <w:separator/>
      </w:r>
    </w:p>
  </w:footnote>
  <w:footnote w:type="continuationSeparator" w:id="0">
    <w:p w14:paraId="1B4D2C98" w14:textId="77777777" w:rsidR="00560F98" w:rsidRDefault="00560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67"/>
    <w:rsid w:val="00324285"/>
    <w:rsid w:val="00326F90"/>
    <w:rsid w:val="00560F98"/>
    <w:rsid w:val="00AA1D8D"/>
    <w:rsid w:val="00B47730"/>
    <w:rsid w:val="00C77D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EF08A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1788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2</cp:revision>
  <cp:lastPrinted>2026-06-30T00:05:00Z</cp:lastPrinted>
  <dcterms:created xsi:type="dcterms:W3CDTF">2013-12-23T23:15:00Z</dcterms:created>
  <dcterms:modified xsi:type="dcterms:W3CDTF">2026-06-30T00:35:00Z</dcterms:modified>
  <cp:category/>
</cp:coreProperties>
</file>