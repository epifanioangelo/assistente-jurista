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a="http://schemas.openxmlformats.org/drawingml/2006/main">
      <w:pPr>
        <w:spacing w:before="0" w:after="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-575650</wp:posOffset>
            </wp:positionH>
            <wp:positionV relativeFrom="topMargin">
              <wp:posOffset>1260000</wp:posOffset>
            </wp:positionV>
            <wp:extent cx="360000" cy="7200000"/>
            <wp:effectExtent l="0" t="0" r="0" b="0"/>
            <wp:wrapNone/>
            <wp:docPr id="11" name="SidebarText"/>
            <wp:cNvGraphicFramePr/>
            <a:graphic>
              <a:graphicData uri="http://schemas.microsoft.com/office/word/2010/wordprocessingShape">
                <wps:wsp>
                  <wps:cNvSpPr txBx="1"/>
                  <wps:spPr>
                    <a:xfrm>
                      <a:off x="0" y="0"/>
                      <a:ext cx="360000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/>
                            <w:color w:val="173A63"/>
                            <w:sz w:val="14"/>
                            <w:szCs w:val="14"/>
                            <w:spacing w:val="120"/>
                          </w:rPr>
                          <w:t>AGRAVO DE INSTRUMENTO</w:t>
                        </w:r>
                      </w:p>
                    </w:txbxContent>
                  </wps:txbx>
                  <wps:bodyPr rot="0" vert="vert270" wrap="square" lIns="72000" tIns="72000" rIns="72000" bIns="72000" anchor="ctr" anchorCtr="0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-648000</wp:posOffset>
            </wp:positionH>
            <wp:positionV relativeFrom="topMargin">
              <wp:posOffset>1260000</wp:posOffset>
            </wp:positionV>
            <wp:extent cx="6350" cy="7200000"/>
            <wp:effectExtent l="0" t="0" r="0" b="0"/>
            <wp:wrapNone/>
            <wp:docPr id="10" name="GoldLine"/>
            <wp:cNvGraphicFramePr/>
            <a:graphic>
              <a:graphicData uri="http://schemas.microsoft.com/office/word/2010/wordprocessingShape">
                <wps:wsp>
                  <wps:cNvSpPr txBx="0"/>
                  <wps:spPr>
                    <a:xfrm>
                      <a:off x="0" y="0"/>
                      <a:ext cx="6350" cy="7200000"/>
                    </a:xfrm>
                    <a:prstGeom prst="rect">
                      <a:avLst/>
                    </a:prstGeom>
                    <a:solidFill>
                      <a:srgbClr val="B69A5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pStyle w:val="AEEndereçamento"/>
      </w:pPr>
      <w:r>
        <w:t>AO EXMO. SR. DESEMBARGADOR PRESIDENTE</w:t>
      </w:r>
    </w:p>
    <w:p>
      <w:pPr>
        <w:pStyle w:val="AECorpo"/>
      </w:pPr>
      <w:r>
        <w:rPr>
          <w:i/>
        </w:rPr>
        <w:t>Tribunal de Justiça do Estado de [UF]</w:t>
      </w:r>
    </w:p>
    <w:p/>
    <w:p>
      <w:pPr>
        <w:pStyle w:val="AECorpo"/>
      </w:pPr>
      <w:r>
        <w:t>Autos de origem nº _________________ — ___ª Vara _____ da Comarca de ___________/___</w:t>
      </w:r>
    </w:p>
    <w:p/>
    <w:p>
      <w:pPr>
        <w:pStyle w:val="AECorpo"/>
      </w:pPr>
      <w:r>
        <w:t>[NOME DO AGRAVANTE], [nacionalidade], [estado civil], [profissão], portador do RG nº _______, CPF nº _______________, residente e domiciliado em [endereço completo], por intermédio de seu advogado que esta subscreve (OAB/SP nº ______), vem, respeitosamente, à presença de Vossa Excelência, com fundamento nos arts. 1.015, I, e 1.019, I, do Código de Processo Civil, interpor</w:t>
      </w:r>
    </w:p>
    <w:p/>
    <w:p>
      <w:pPr>
        <w:pStyle w:val="AETítulo1"/>
        <w:jc w:val="center"/>
      </w:pPr>
      <w:r>
        <w:rPr>
          <w:rFonts w:ascii="Georgia" w:hAnsi="Georgia"/>
          <w:b/>
          <w:color w:val="0B2341"/>
          <w:sz w:val="28"/>
          <w:smallCaps/>
          <w:spacing w:val="60"/>
        </w:rPr>
        <w:t>AGRAVO DE INSTRUMENTO</w:t>
      </w:r>
    </w:p>
    <w:p>
      <w:pPr>
        <w:pStyle w:val="AETítulo1"/>
        <w:jc w:val="center"/>
      </w:pPr>
      <w:r>
        <w:rPr>
          <w:rFonts w:ascii="Georgia" w:hAnsi="Georgia"/>
          <w:b/>
          <w:color w:val="0B2341"/>
          <w:sz w:val="28"/>
          <w:smallCaps/>
          <w:spacing w:val="60"/>
        </w:rPr>
        <w:t>COM PEDIDO DE TUTELA RECURSAL</w:t>
      </w:r>
    </w:p>
    <w:p>
      <w:pPr>
        <w:pStyle w:val="AEOrnamento"/>
        <w:jc w:val="center"/>
      </w:pPr>
      <w:r>
        <w:t>◆</w:t>
      </w:r>
    </w:p>
    <w:p/>
    <w:p>
      <w:pPr>
        <w:pStyle w:val="AECorpo"/>
      </w:pPr>
      <w:r>
        <w:t>contra decisão proferida pelo juízo a quo nos autos em epígrafe, pelas razões de fato e de direito a seguir expostas, requerendo seja recebido e processado na forma da lei, para ao final ser conhecido e provido.</w:t>
      </w:r>
    </w:p>
    <w:p/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9355" w:type="dxa"/>
        <w:tblInd w:w="0" w:type="dxa"/>
        <w:tblLayout w:type="fixed"/>
      </w:tblPr>
      <w:tblGrid>
        <w:gridCol w:w="4677"/>
        <w:gridCol w:w="4677"/>
      </w:tblGrid>
      <w:tr>
        <w:tc>
          <w:tcPr>
            <w:tcW w:w="4677" w:type="dxa"/>
            <w:tcBorders>
              <w:top w:val="single" w:sz="4" w:color="173A63"/>
              <w:bottom w:val="single" w:sz="4" w:color="173A63"/>
              <w:left w:val="single" w:sz="4" w:color="173A63"/>
              <w:right w:val="single" w:sz="4" w:color="173A63"/>
            </w:tcBorders>
          </w:tcPr>
          <w:p>
            <w:pPr>
              <w:jc w:val="center"/>
              <w:spacing w:before="120" w:after="0" w:lineRule="auto" w:line="240"/>
            </w:pPr>
            <w:r>
              <w:rPr>
                <w:rFonts w:ascii="Arial" w:hAnsi="Arial"/>
                <w:color w:val="0B2341"/>
                <w:sz w:val="16"/>
                <w:spacing w:val="120"/>
                <w:smallCaps/>
              </w:rPr>
              <w:t>DECISÃO RECORRIDA</w:t>
            </w:r>
          </w:p>
          <w:p>
            <w:pPr>
              <w:jc w:val="center"/>
              <w:spacing w:before="0" w:after="80" w:lineRule="auto" w:line="200"/>
            </w:pPr>
            <w:r>
              <w:rPr>
                <w:color w:val="B69A54"/>
                <w:sz w:val="14"/>
              </w:rPr>
              <w:t>◆</w:t>
            </w:r>
          </w:p>
          <w:p>
            <w:pPr>
              <w:jc w:val="both"/>
              <w:spacing w:before="0" w:after="120" w:lineRule="auto" w:line="320"/>
            </w:pPr>
            <w:r>
              <w:rPr>
                <w:rFonts w:ascii="Times New Roman" w:hAnsi="Times New Roman"/>
                <w:sz w:val="22"/>
              </w:rPr>
              <w:t>[Descrever aqui a decisão que está sendo impugnada, indicando o ponto específico objeto da reforma.]</w:t>
            </w:r>
          </w:p>
        </w:tc>
        <w:tc>
          <w:tcPr>
            <w:tcW w:w="4678" w:type="dxa"/>
            <w:tcBorders>
              <w:top w:val="single" w:sz="4" w:color="173A63"/>
              <w:bottom w:val="single" w:sz="4" w:color="173A63"/>
              <w:left w:val="single" w:sz="4" w:color="173A63"/>
              <w:right w:val="single" w:sz="4" w:color="173A63"/>
            </w:tcBorders>
          </w:tcPr>
          <w:p>
            <w:pPr>
              <w:jc w:val="center"/>
              <w:spacing w:before="120" w:after="0" w:lineRule="auto" w:line="240"/>
            </w:pPr>
            <w:r>
              <w:rPr>
                <w:rFonts w:ascii="Arial" w:hAnsi="Arial"/>
                <w:color w:val="0B2341"/>
                <w:sz w:val="16"/>
                <w:spacing w:val="120"/>
                <w:smallCaps/>
              </w:rPr>
              <w:t>PEDIDO</w:t>
            </w:r>
          </w:p>
          <w:p>
            <w:pPr>
              <w:jc w:val="center"/>
              <w:spacing w:before="0" w:after="80" w:lineRule="auto" w:line="200"/>
            </w:pPr>
            <w:r>
              <w:rPr>
                <w:color w:val="B69A54"/>
                <w:sz w:val="14"/>
              </w:rPr>
              <w:t>◆</w:t>
            </w:r>
          </w:p>
          <w:p>
            <w:pPr>
              <w:jc w:val="both"/>
              <w:spacing w:before="0" w:after="120" w:lineRule="auto" w:line="320"/>
            </w:pPr>
            <w:r>
              <w:rPr>
                <w:rFonts w:ascii="Times New Roman" w:hAnsi="Times New Roman"/>
                <w:sz w:val="22"/>
              </w:rPr>
              <w:t>[Indicar o pedido de reforma, de forma objetiva e diretamente relacionada à decisão recorrida.]</w:t>
            </w:r>
          </w:p>
        </w:tc>
      </w:tr>
    </w:tbl>
    <w:p/>
    <w:p>
      <w:pPr>
        <w:pStyle w:val="AETítulo1"/>
        <w:jc w:val="center"/>
      </w:pPr>
      <w:r>
        <w:rPr>
          <w:rFonts w:ascii="Georgia" w:hAnsi="Georgia"/>
          <w:color w:val="0B2341"/>
          <w:sz w:val="22"/>
          <w:spacing w:val="100"/>
          <w:smallCaps/>
        </w:rPr>
        <w:t>JUSTIFICATIVA DA REFORMA</w:t>
      </w:r>
    </w:p>
    <w:p>
      <w:pPr>
        <w:pStyle w:val="AEOrnamento"/>
        <w:jc w:val="center"/>
      </w:pPr>
      <w:r>
        <w:t>◆</w:t>
      </w:r>
    </w:p>
    <w:p>
      <w:pPr>
        <w:ind w:left="454" w:hanging="454"/>
        <w:jc w:val="both"/>
        <w:spacing w:before="60" w:after="60" w:lineRule="auto" w:line="340"/>
      </w:pPr>
      <w:r>
        <w:rPr>
          <w:color w:val="B69A54"/>
          <w:sz w:val="16"/>
        </w:rPr>
        <w:t xml:space="preserve">◆  </w:t>
      </w:r>
      <w:r>
        <w:rPr>
          <w:rFonts w:ascii="Times New Roman" w:hAnsi="Times New Roman"/>
          <w:sz w:val="24"/>
        </w:rPr>
        <w:t>[Fundamento legal ou jurisprudencial 1 — descrever de forma concisa o argumento principal que justifica a reforma da decisão.]</w:t>
      </w:r>
    </w:p>
    <w:p>
      <w:pPr>
        <w:ind w:left="454" w:hanging="454"/>
        <w:jc w:val="both"/>
        <w:spacing w:before="60" w:after="60" w:lineRule="auto" w:line="340"/>
      </w:pPr>
      <w:r>
        <w:rPr>
          <w:color w:val="B69A54"/>
          <w:sz w:val="16"/>
        </w:rPr>
        <w:t xml:space="preserve">◆  </w:t>
      </w:r>
      <w:r>
        <w:rPr>
          <w:rFonts w:ascii="Times New Roman" w:hAnsi="Times New Roman"/>
          <w:sz w:val="24"/>
        </w:rPr>
        <w:t>[Fundamento legal ou jurisprudencial 2 — indicar norma, súmula ou acórdão que ampara o pedido.]</w:t>
      </w:r>
    </w:p>
    <w:p>
      <w:pPr>
        <w:ind w:left="454" w:hanging="454"/>
        <w:jc w:val="both"/>
        <w:spacing w:before="60" w:after="60" w:lineRule="auto" w:line="340"/>
      </w:pPr>
      <w:r>
        <w:rPr>
          <w:color w:val="B69A54"/>
          <w:sz w:val="16"/>
        </w:rPr>
        <w:t xml:space="preserve">◆  </w:t>
      </w:r>
      <w:r>
        <w:rPr>
          <w:rFonts w:ascii="Times New Roman" w:hAnsi="Times New Roman"/>
          <w:sz w:val="24"/>
        </w:rPr>
        <w:t>[Fundamento fático 3 — descrever como o caso concreto se enquadra nos fundamentos jurídicos apresentados.]</w:t>
      </w:r>
    </w:p>
    <w:p/>
    <w:p>
      <w:pPr>
        <w:pStyle w:val="AETítulo2"/>
      </w:pPr>
      <w:r>
        <w:rPr>
          <w:rFonts w:ascii="Georgia" w:hAnsi="Georgia"/>
          <w:b/>
          <w:color w:val="0B2341"/>
          <w:sz w:val="24"/>
          <w:spacing w:val="30"/>
        </w:rPr>
        <w:t>I — DO CABIMENTO</w:t>
      </w:r>
    </w:p>
    <w:p>
      <w:pPr>
        <w:pStyle w:val="AECorpo"/>
      </w:pPr>
      <w:r>
        <w:t>O presente recurso é tempestivo e cabível, nos termos do art. 1.015, I, do CPC, por versar sobre decisão que aprecia tutela provisória.</w:t>
      </w:r>
    </w:p>
    <w:p/>
    <w:p>
      <w:pPr>
        <w:pStyle w:val="AETítulo2"/>
      </w:pPr>
      <w:r>
        <w:rPr>
          <w:rFonts w:ascii="Georgia" w:hAnsi="Georgia"/>
          <w:b/>
          <w:color w:val="0B2341"/>
          <w:sz w:val="24"/>
          <w:spacing w:val="30"/>
        </w:rPr>
        <w:t>II — DA TUTELA RECURSAL</w:t>
      </w:r>
    </w:p>
    <w:p>
      <w:pPr>
        <w:pStyle w:val="AECorpo"/>
      </w:pPr>
      <w:r>
        <w:t>Presentes a probabilidade do direito e o perigo de dano ou risco ao resultado útil do processo (art. 300 c/c art. 1.019, I, do CPC), requer-se a concessão da tutela recursal inaudita altera pars.</w:t>
      </w:r>
    </w:p>
    <w:p/>
    <w:p>
      <w:pPr>
        <w:pStyle w:val="AETítulo2"/>
      </w:pPr>
      <w:r>
        <w:rPr>
          <w:rFonts w:ascii="Georgia" w:hAnsi="Georgia"/>
          <w:b/>
          <w:color w:val="0B2341"/>
          <w:sz w:val="24"/>
          <w:spacing w:val="30"/>
        </w:rPr>
        <w:t>III — DOS PEDIDOS</w:t>
      </w:r>
    </w:p>
    <w:p>
      <w:pPr>
        <w:pStyle w:val="AECorpo"/>
      </w:pPr>
      <w:r>
        <w:t>Ante o exposto, requer-se o conhecimento e provimento do presente agravo de instrumento, com a reforma integral da decisão agravada.</w:t>
      </w:r>
    </w:p>
    <w:p/>
    <w:p>
      <w:pPr>
        <w:pStyle w:val="AECorpo"/>
      </w:pPr>
      <w:r>
        <w:t>Nestes termos, pede deferimento.</w:t>
      </w:r>
    </w:p>
    <w:p/>
    <w:p>
      <w:pPr>
        <w:pStyle w:val="AECorpo"/>
      </w:pPr>
      <w:r>
        <w:t>[Cidade], _____ de _____________ de _______.</w:t>
      </w:r>
    </w:p>
    <w:p/>
    <w:p/>
    <w:p>
      <w:pPr>
        <w:pStyle w:val="AECorpo"/>
        <w:jc w:val="center"/>
      </w:pPr>
      <w:r>
        <w:rPr>
          <w:color w:val="0B2341"/>
        </w:rPr>
        <w:t>__________________________________________</w:t>
      </w:r>
    </w:p>
    <w:p>
      <w:pPr>
        <w:pStyle w:val="AECorpo"/>
        <w:jc w:val="center"/>
      </w:pPr>
      <w:r>
        <w:rPr>
          <w:b/>
          <w:color w:val="0B2341"/>
        </w:rPr>
        <w:t>Vanildo Angelo Epifanio</w:t>
      </w:r>
    </w:p>
    <w:p>
      <w:pPr>
        <w:pStyle w:val="AENota"/>
        <w:jc w:val="center"/>
      </w:pPr>
      <w:r>
        <w:t>Advogado — OAB/SP XXXXX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283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W w:w="11906" w:type="dxa"/>
      <w:tblInd w:w="-1417" w:type="dxa"/>
      <w:tblLayout w:type="fixed"/>
    </w:tblPr>
    <w:tblGrid>
      <w:gridCol w:w="1700"/>
      <w:gridCol w:w="6800"/>
      <w:gridCol w:w="3406"/>
    </w:tblGrid>
    <w:tr>
      <w:trPr>
        <w:trHeight w:val="1134" w:hRule="exact"/>
      </w:trPr>
      <w:tc>
        <w:tcPr>
          <w:shd w:val="clear" w:color="auto" w:fill="0B2341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  <w:tcW w:w="1700" w:type="dxa"/>
          <w:tcMar>
            <w:top w:w="110" w:type="dxa"/>
            <w:left w:w="110" w:type="dxa"/>
            <w:bottom w:w="110" w:type="dxa"/>
            <w:right w:w="110" w:type="dxa"/>
          </w:tcMar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color w:val="FFFFFF"/>
              <w:sz w:val="36"/>
              <w:spacing w:val="80"/>
            </w:rPr>
            <w:t>AE</w:t>
          </w:r>
        </w:p>
      </w:tc>
      <w:tc>
        <w:tcPr>
          <w:shd w:val="clear" w:color="auto" w:fill="0B2341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  <w:tcW w:w="6800" w:type="dxa"/>
          <w:tcMar>
            <w:top w:w="110" w:type="dxa"/>
            <w:left w:w="110" w:type="dxa"/>
            <w:bottom w:w="110" w:type="dxa"/>
            <w:right w:w="110" w:type="dxa"/>
          </w:tcMar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color w:val="FFFFFF"/>
              <w:sz w:val="17"/>
              <w:spacing w:val="20"/>
            </w:rPr>
            <w:t>ANGELO EPIFANIO ADVOCACIA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 w:val="0"/>
              <w:color w:val="A0B9D2"/>
              <w:sz w:val="14"/>
            </w:rPr>
            <w:t>www.angeloepifanio.com.br</w:t>
          </w:r>
        </w:p>
      </w:tc>
      <w:tc>
        <w:tcPr>
          <w:shd w:val="clear" w:color="auto" w:fill="0B2341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  <w:tcW w:w="3406" w:type="dxa"/>
          <w:tcMar>
            <w:top w:w="110" w:type="dxa"/>
            <w:left w:w="110" w:type="dxa"/>
            <w:bottom w:w="110" w:type="dxa"/>
            <w:right w:w="11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color w:val="A0B9D2"/>
              <w:sz w:val="14"/>
            </w:rPr>
            <w:t>contato@angeloepifanio.com.br</w:t>
          </w:r>
        </w:p>
        <w:p>
          <w:pPr>
            <w:spacing w:before="0" w:after="0"/>
            <w:jc w:val="right"/>
          </w:pPr>
          <w:r>
            <w:rPr>
              <w:rFonts w:ascii="Arial" w:hAnsi="Arial"/>
              <w:b w:val="0"/>
              <w:color w:val="A0B9D2"/>
              <w:sz w:val="14"/>
            </w:rPr>
            <w:t>São José dos Campos/SP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W w:w="9355" w:type="dxa"/>
      <w:tblInd w:w="0" w:type="dxa"/>
      <w:tblLayout w:type="fixed"/>
    </w:tblPr>
    <w:tblGrid>
      <w:gridCol w:w="3118"/>
      <w:gridCol w:w="3118"/>
      <w:gridCol w:w="3118"/>
    </w:tblGrid>
    <w:tr>
      <w:tc>
        <w:tcPr>
          <w:tcW w:w="851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/>
      </w:tc>
      <w:tc>
        <w:tcPr>
          <w:tcW w:w="5669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>
          <w:pPr>
            <w:jc w:val="center"/>
            <w:spacing w:before="80" w:after="40" w:lineRule="auto" w:line="240"/>
            <w:pBdr>
              <w:bottom w:val="single" w:sz="4" w:space="3" w:color="B69A54"/>
            </w:pBdr>
          </w:pPr>
          <w:r>
            <w:rPr>
              <w:rFonts w:ascii="Georgia" w:hAnsi="Georgia"/>
              <w:b/>
              <w:color w:val="0B2341"/>
              <w:sz w:val="56"/>
              <w:spacing w:val="80"/>
            </w:rPr>
            <w:t>AE</w:t>
          </w:r>
        </w:p>
        <w:p>
          <w:pPr>
            <w:jc w:val="center"/>
            <w:spacing w:before="80" w:after="0" w:lineRule="auto" w:line="240"/>
            <w:pBdr>
              <w:bottom w:val="single" w:sz="4" w:space="3" w:color="B69A54"/>
            </w:pBdr>
          </w:pPr>
          <w:r>
            <w:rPr>
              <w:rFonts w:ascii="Georgia" w:hAnsi="Georgia"/>
              <w:b/>
              <w:color w:val="0B2341"/>
              <w:sz w:val="18"/>
              <w:spacing w:val="100"/>
            </w:rPr>
            <w:t>ANGELO EPIFANIO</w:t>
          </w:r>
        </w:p>
        <w:p>
          <w:pPr>
            <w:jc w:val="center"/>
            <w:spacing w:before="60" w:after="80" w:lineRule="auto" w:line="240"/>
          </w:pPr>
          <w:r>
            <w:rPr>
              <w:rFonts w:ascii="Arial" w:hAnsi="Arial"/>
              <w:color w:val="8A9099"/>
              <w:sz w:val="15"/>
              <w:spacing w:val="160"/>
            </w:rPr>
            <w:t>ADVOCACIA</w:t>
          </w:r>
        </w:p>
      </w:tc>
      <w:tc>
        <w:tcPr>
          <w:tcW w:w="2835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/>
              <w:color w:val="0B2341"/>
              <w:sz w:val="18"/>
              <w:spacing w:val="80"/>
            </w:rPr>
            <w:t>OAB/SP XXXXX</w:t>
          </w:r>
        </w:p>
        <w:p>
          <w:pPr>
            <w:jc w:val="right"/>
            <w:spacing w:before="0" w:after="20" w:lineRule="auto" w:line="240"/>
          </w:pP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www.angeloepifanio.com.br</w:t>
          </w: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contato@angeloepifanio.com.br</w:t>
          </w: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(12) 99999-9999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ítulo1">
    <w:name w:val="AE Título 1"/>
    <w:pPr>
      <w:spacing w:before="240" w:after="120" w:line="360" w:lineRule="exact"/>
      <w:jc w:val="center"/>
    </w:pPr>
    <w:rPr>
      <w:rFonts w:ascii="Georgia" w:hAnsi="Georgia"/>
      <w:b/>
      <w:i w:val="0"/>
      <w:color w:val="0B2341"/>
      <w:sz w:val="28"/>
    </w:rPr>
  </w:style>
  <w:style w:type="paragraph" w:customStyle="1" w:styleId="AETítulo2">
    <w:name w:val="AE Título 2"/>
    <w:pPr>
      <w:spacing w:before="200" w:after="80" w:line="360" w:lineRule="exact"/>
    </w:pPr>
    <w:rPr>
      <w:rFonts w:ascii="Georgia" w:hAnsi="Georgia"/>
      <w:b/>
      <w:i w:val="0"/>
      <w:color w:val="0B2341"/>
      <w:sz w:val="24"/>
    </w:rPr>
  </w:style>
  <w:style w:type="paragraph" w:customStyle="1" w:styleId="AETítulo3">
    <w:name w:val="AE Título 3"/>
    <w:pPr>
      <w:spacing w:before="160" w:after="80" w:line="360" w:lineRule="exact"/>
    </w:pPr>
    <w:rPr>
      <w:rFonts w:ascii="Georgia" w:hAnsi="Georgia"/>
      <w:b/>
      <w:i/>
      <w:color w:val="173A63"/>
      <w:sz w:val="22"/>
    </w:rPr>
  </w:style>
  <w:style w:type="paragraph" w:customStyle="1" w:styleId="AECorpo">
    <w:name w:val="AE Corpo"/>
    <w:pPr>
      <w:spacing w:before="0" w:after="120" w:line="360" w:lineRule="exact"/>
      <w:jc w:val="both"/>
    </w:pPr>
    <w:rPr>
      <w:rFonts w:ascii="Times New Roman" w:hAnsi="Times New Roman"/>
      <w:b w:val="0"/>
      <w:i w:val="0"/>
      <w:sz w:val="24"/>
    </w:rPr>
  </w:style>
  <w:style w:type="paragraph" w:customStyle="1" w:styleId="AECitação">
    <w:name w:val="AE Citação"/>
    <w:pPr>
      <w:spacing w:before="120" w:after="120" w:line="340" w:lineRule="exact"/>
      <w:jc w:val="both"/>
    </w:pPr>
    <w:rPr>
      <w:rFonts w:ascii="Times New Roman" w:hAnsi="Times New Roman"/>
      <w:b w:val="0"/>
      <w:i/>
      <w:color w:val="173A63"/>
      <w:sz w:val="22"/>
    </w:rPr>
  </w:style>
  <w:style w:type="paragraph" w:customStyle="1" w:styleId="AENota">
    <w:name w:val="AE Nota"/>
    <w:pPr>
      <w:spacing w:before="0" w:after="60" w:line="240" w:lineRule="exact"/>
    </w:pPr>
    <w:rPr>
      <w:rFonts w:ascii="Arial" w:hAnsi="Arial"/>
      <w:b w:val="0"/>
      <w:i w:val="0"/>
      <w:color w:val="8A9099"/>
      <w:sz w:val="18"/>
    </w:rPr>
  </w:style>
  <w:style w:type="paragraph" w:customStyle="1" w:styleId="AEEndereçamento">
    <w:name w:val="AE Endereçamento"/>
    <w:pPr>
      <w:spacing w:before="0" w:after="80" w:line="360" w:lineRule="exact"/>
    </w:pPr>
    <w:rPr>
      <w:rFonts w:ascii="Times New Roman" w:hAnsi="Times New Roman"/>
      <w:b/>
      <w:i w:val="0"/>
      <w:sz w:val="24"/>
    </w:rPr>
  </w:style>
  <w:style w:type="paragraph" w:customStyle="1" w:styleId="AEOrnamento">
    <w:name w:val="AE Ornamento"/>
    <w:pPr>
      <w:spacing w:before="80" w:after="80" w:line="240" w:lineRule="exact"/>
      <w:jc w:val="center"/>
    </w:pPr>
    <w:rPr>
      <w:rFonts w:ascii="Georgia" w:hAnsi="Georgia"/>
      <w:b w:val="0"/>
      <w:i w:val="0"/>
      <w:color w:val="B69A5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