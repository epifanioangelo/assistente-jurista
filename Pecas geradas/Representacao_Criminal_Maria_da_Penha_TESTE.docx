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360" w:lineRule="auto"/>
      </w:pPr>
      <w:r>
        <w:rPr>
          <w:rFonts w:ascii="Times New Roman" w:hAnsi="Times New Roman"/>
          <w:b/>
          <w:i w:val="0"/>
          <w:sz w:val="24"/>
        </w:rPr>
        <w:t>EXCELENTÍSSIMO(A) SENHOR(A) DOUTOR(A) JUIZ(A) DE DIREITO DA VARA DE VIOLÊNCIA DOMÉSTICA E FAMILIAR CONTRA A MULHER DA COMARCA DE SÃO PAULO/SP</w:t>
      </w:r>
    </w:p>
    <w:p>
      <w:pPr>
        <w:spacing w:before="0" w:after="0" w:line="360" w:lineRule="auto"/>
      </w:pPr>
    </w:p>
    <w:p>
      <w:pPr>
        <w:ind w:firstLine="709"/>
        <w:jc w:val="both"/>
        <w:spacing w:before="0" w:after="120" w:line="360" w:lineRule="auto"/>
      </w:pPr>
      <w:r>
        <w:rPr>
          <w:rFonts w:ascii="Times New Roman" w:hAnsi="Times New Roman"/>
          <w:b/>
          <w:i w:val="0"/>
          <w:sz w:val="24"/>
        </w:rPr>
        <w:t>MARIA ANTÔNIA DOS SANTOS</w:t>
      </w:r>
      <w:r>
        <w:rPr>
          <w:rFonts w:ascii="Times New Roman" w:hAnsi="Times New Roman"/>
          <w:b w:val="0"/>
          <w:i w:val="0"/>
          <w:sz w:val="24"/>
        </w:rPr>
        <w:t>, brasileira, divorciada, doméstica, portadora da Cédula de Identidade RG n.º 12.345.678-9 SSP/SP, inscrita no CPF/MF sob o n.º 123.456.789-00, residente e domiciliada na Rua das Flores, n.º 123, Bairro Jardim Primavera, CEP 01234-567, São Paulo/SP, por intermédio de sua advogada que esta subscreve, conforme procuração anexa (doc. 01), com escritório profissional na &lt;endereço do escritório&gt;, onde recebe intimações, vem, respeitosamente, à presença de Vossa Excelência, com fundamento na Lei n.º 11.340/2006 (Lei Maria da Penha), no art. 129, §9.º, do Código Penal e no art. 226, §8.º, da Constituição Federal, apresentar</w:t>
      </w:r>
    </w:p>
    <w:p>
      <w:pPr>
        <w:spacing w:before="0" w:after="0" w:line="360" w:lineRule="auto"/>
      </w:pPr>
    </w:p>
    <w:p>
      <w:pPr>
        <w:jc w:val="center"/>
        <w:spacing w:before="0" w:after="120" w:line="360" w:lineRule="auto"/>
      </w:pPr>
      <w:r>
        <w:rPr>
          <w:rFonts w:ascii="Times New Roman" w:hAnsi="Times New Roman"/>
          <w:b/>
          <w:i w:val="0"/>
          <w:sz w:val="24"/>
        </w:rPr>
        <w:t>REPRESENTAÇÃO CRIMINAL COM PEDIDO DE MEDIDAS PROTETIVAS DE URGÊNCIA</w:t>
      </w:r>
    </w:p>
    <w:p>
      <w:pPr>
        <w:spacing w:before="0" w:after="0" w:line="360" w:lineRule="auto"/>
      </w:pPr>
    </w:p>
    <w:p>
      <w:pPr>
        <w:ind w:firstLine="709"/>
        <w:jc w:val="both"/>
        <w:spacing w:before="0" w:after="120" w:line="360" w:lineRule="auto"/>
      </w:pPr>
      <w:r>
        <w:rPr>
          <w:rFonts w:ascii="Times New Roman" w:hAnsi="Times New Roman"/>
          <w:b w:val="0"/>
          <w:i w:val="0"/>
          <w:sz w:val="24"/>
        </w:rPr>
        <w:t>em face de</w:t>
      </w:r>
    </w:p>
    <w:p>
      <w:pPr>
        <w:spacing w:before="0" w:after="0" w:line="360" w:lineRule="auto"/>
      </w:pPr>
    </w:p>
    <w:p>
      <w:pPr>
        <w:ind w:firstLine="709"/>
        <w:jc w:val="both"/>
        <w:spacing w:before="0" w:after="120" w:line="360" w:lineRule="auto"/>
      </w:pPr>
      <w:r>
        <w:rPr>
          <w:rFonts w:ascii="Times New Roman" w:hAnsi="Times New Roman"/>
          <w:b/>
          <w:i w:val="0"/>
          <w:sz w:val="24"/>
        </w:rPr>
        <w:t>JOSÉ CARLOS DOS SANTOS</w:t>
      </w:r>
      <w:r>
        <w:rPr>
          <w:rFonts w:ascii="Times New Roman" w:hAnsi="Times New Roman"/>
          <w:b w:val="0"/>
          <w:i w:val="0"/>
          <w:sz w:val="24"/>
        </w:rPr>
        <w:t>, brasileiro, solteiro, &lt;profissão&gt;, portador da Cédula de Identidade RG n.º &lt;número&gt;/&lt;órgão emissor&gt;, inscrito no CPF/MF sob o n.º &lt;número&gt;, residente e domiciliado na &lt;endereço do agressor&gt;, pelos fatos e fundamentos a seguir expostos.</w:t>
      </w:r>
    </w:p>
    <w:p>
      <w:pPr>
        <w:spacing w:before="0" w:after="0" w:line="360" w:lineRule="auto"/>
      </w:pPr>
    </w:p>
    <w:p>
      <w:pPr>
        <w:jc w:val="center"/>
        <w:spacing w:before="240" w:after="120" w:line="360" w:lineRule="auto"/>
      </w:pPr>
      <w:r>
        <w:rPr>
          <w:rFonts w:ascii="Times New Roman" w:hAnsi="Times New Roman"/>
          <w:b/>
          <w:i w:val="0"/>
          <w:sz w:val="24"/>
        </w:rPr>
        <w:t>I — DOS FATOS</w:t>
      </w:r>
    </w:p>
    <w:p>
      <w:pPr>
        <w:spacing w:before="0" w:after="0" w:line="360" w:lineRule="auto"/>
      </w:pPr>
    </w:p>
    <w:p>
      <w:pPr>
        <w:jc w:val="left"/>
        <w:spacing w:before="120" w:after="60" w:line="360" w:lineRule="auto"/>
      </w:pPr>
      <w:r>
        <w:rPr>
          <w:rFonts w:ascii="Times New Roman" w:hAnsi="Times New Roman"/>
          <w:b/>
          <w:i w:val="0"/>
          <w:sz w:val="24"/>
        </w:rPr>
        <w:t>1.1. Do vínculo entre a representante e o representado</w:t>
      </w:r>
    </w:p>
    <w:p>
      <w:pPr>
        <w:spacing w:before="0" w:after="0" w:line="360" w:lineRule="auto"/>
      </w:pPr>
    </w:p>
    <w:p>
      <w:pPr>
        <w:ind w:firstLine="709"/>
        <w:jc w:val="both"/>
        <w:spacing w:before="0" w:after="120" w:line="360" w:lineRule="auto"/>
      </w:pPr>
      <w:r>
        <w:rPr>
          <w:rFonts w:ascii="Times New Roman" w:hAnsi="Times New Roman"/>
          <w:b w:val="0"/>
          <w:i w:val="0"/>
          <w:sz w:val="24"/>
        </w:rPr>
        <w:t>A representante e o representado viveram em união estável por aproximadamente oito anos, de 2015 a outubro de 2023, residindo juntos na Rua das Flores, n.º 123, nesta cidade. Ao término da relação, a representante permaneceu no referido imóvel, enquanto o representado se estabeleceu em endereço diverso.</w:t>
      </w:r>
    </w:p>
    <w:p>
      <w:pPr>
        <w:spacing w:before="0" w:after="0" w:line="360" w:lineRule="auto"/>
      </w:pPr>
    </w:p>
    <w:p>
      <w:pPr>
        <w:ind w:firstLine="709"/>
        <w:jc w:val="both"/>
        <w:spacing w:before="0" w:after="120" w:line="360" w:lineRule="auto"/>
      </w:pPr>
      <w:r>
        <w:rPr>
          <w:rFonts w:ascii="Times New Roman" w:hAnsi="Times New Roman"/>
          <w:b w:val="0"/>
          <w:i w:val="0"/>
          <w:sz w:val="24"/>
        </w:rPr>
        <w:t>A separação, entretanto, não foi aceita pacificamente pelo representado, que, desde então, passou a praticar atos de perseguição, ameaças verbais e violência física contra a representante.</w:t>
      </w:r>
    </w:p>
    <w:p>
      <w:pPr>
        <w:spacing w:before="0" w:after="0" w:line="360" w:lineRule="auto"/>
      </w:pPr>
    </w:p>
    <w:p>
      <w:pPr>
        <w:jc w:val="left"/>
        <w:spacing w:before="120" w:after="60" w:line="360" w:lineRule="auto"/>
      </w:pPr>
      <w:r>
        <w:rPr>
          <w:rFonts w:ascii="Times New Roman" w:hAnsi="Times New Roman"/>
          <w:b/>
          <w:i w:val="0"/>
          <w:sz w:val="24"/>
        </w:rPr>
        <w:t>1.2. Da agressão física</w:t>
      </w:r>
    </w:p>
    <w:p>
      <w:pPr>
        <w:spacing w:before="0" w:after="0" w:line="360" w:lineRule="auto"/>
      </w:pPr>
    </w:p>
    <w:p>
      <w:pPr>
        <w:ind w:firstLine="709"/>
        <w:jc w:val="both"/>
        <w:spacing w:before="0" w:after="120" w:line="360" w:lineRule="auto"/>
      </w:pPr>
      <w:r>
        <w:rPr>
          <w:rFonts w:ascii="Times New Roman" w:hAnsi="Times New Roman"/>
          <w:b w:val="0"/>
          <w:i w:val="0"/>
          <w:sz w:val="24"/>
        </w:rPr>
        <w:t>No dia &lt;DATA&gt;, por volta das &lt;HORA&gt; horas, o representado compareceu, sem autorização, à residência da representante. Após forçar a entrada no imóvel, iniciou discussão com a representante e passou a agredi-la fisicamente com socos e tapas, atingindo seu rosto e braços.</w:t>
      </w:r>
    </w:p>
    <w:p>
      <w:pPr>
        <w:spacing w:before="0" w:after="0" w:line="360" w:lineRule="auto"/>
      </w:pPr>
    </w:p>
    <w:p>
      <w:pPr>
        <w:ind w:firstLine="709"/>
        <w:jc w:val="both"/>
        <w:spacing w:before="0" w:after="120" w:line="360" w:lineRule="auto"/>
      </w:pPr>
      <w:r>
        <w:rPr>
          <w:rFonts w:ascii="Times New Roman" w:hAnsi="Times New Roman"/>
          <w:b w:val="0"/>
          <w:i w:val="0"/>
          <w:sz w:val="24"/>
        </w:rPr>
        <w:t>A violência somente cessou em razão da intervenção de vizinhos, que acionaram a Polícia Militar. Os policiais compareceram ao local, lavraram Boletim de Ocorrência n.º &lt;número&gt; (doc. 02) e encaminharam a representante ao Instituto Médico-Legal, onde foi submetida a exame de corpo de delito (doc. 03).</w:t>
      </w:r>
    </w:p>
    <w:p>
      <w:pPr>
        <w:spacing w:before="0" w:after="0" w:line="360" w:lineRule="auto"/>
      </w:pPr>
    </w:p>
    <w:p>
      <w:pPr>
        <w:jc w:val="left"/>
        <w:spacing w:before="120" w:after="60" w:line="360" w:lineRule="auto"/>
      </w:pPr>
      <w:r>
        <w:rPr>
          <w:rFonts w:ascii="Times New Roman" w:hAnsi="Times New Roman"/>
          <w:b/>
          <w:i w:val="0"/>
          <w:sz w:val="24"/>
        </w:rPr>
        <w:t>1.3. Das lesões constatadas</w:t>
      </w:r>
    </w:p>
    <w:p>
      <w:pPr>
        <w:spacing w:before="0" w:after="0" w:line="360" w:lineRule="auto"/>
      </w:pPr>
    </w:p>
    <w:p>
      <w:pPr>
        <w:ind w:firstLine="709"/>
        <w:jc w:val="both"/>
        <w:spacing w:before="0" w:after="120" w:line="360" w:lineRule="auto"/>
      </w:pPr>
      <w:r>
        <w:rPr>
          <w:rFonts w:ascii="Times New Roman" w:hAnsi="Times New Roman"/>
          <w:b w:val="0"/>
          <w:i w:val="0"/>
          <w:sz w:val="24"/>
        </w:rPr>
        <w:t>O laudo do Instituto Médico-Legal atesta a presença de equimoses na região malar direita, na região orbital esquerda e nos braços, compatíveis com impacto de força física, resultantes das agressões perpetradas pelo representado (doc. 03).</w:t>
      </w:r>
    </w:p>
    <w:p>
      <w:pPr>
        <w:spacing w:before="0" w:after="0" w:line="360" w:lineRule="auto"/>
      </w:pPr>
    </w:p>
    <w:p>
      <w:pPr>
        <w:jc w:val="left"/>
        <w:spacing w:before="120" w:after="60" w:line="360" w:lineRule="auto"/>
      </w:pPr>
      <w:r>
        <w:rPr>
          <w:rFonts w:ascii="Times New Roman" w:hAnsi="Times New Roman"/>
          <w:b/>
          <w:i w:val="0"/>
          <w:sz w:val="24"/>
        </w:rPr>
        <w:t>1.4. Do contexto de violência e do risco atual</w:t>
      </w:r>
    </w:p>
    <w:p>
      <w:pPr>
        <w:spacing w:before="0" w:after="0" w:line="360" w:lineRule="auto"/>
      </w:pPr>
    </w:p>
    <w:p>
      <w:pPr>
        <w:ind w:firstLine="709"/>
        <w:jc w:val="both"/>
        <w:spacing w:before="0" w:after="120" w:line="360" w:lineRule="auto"/>
      </w:pPr>
      <w:r>
        <w:rPr>
          <w:rFonts w:ascii="Times New Roman" w:hAnsi="Times New Roman"/>
          <w:b w:val="0"/>
          <w:i w:val="0"/>
          <w:sz w:val="24"/>
        </w:rPr>
        <w:t>A agressão narrada não é episódio isolado. O representado habitualmente profere ameaças à representante por mensagens de texto (prints em doc. 04) e ronda sua residência com frequência, instaurando clima permanente de medo e insegurança. A representante teme por sua integridade física e por sua vida.</w:t>
      </w:r>
    </w:p>
    <w:p>
      <w:pPr>
        <w:spacing w:before="0" w:after="0" w:line="360" w:lineRule="auto"/>
      </w:pPr>
    </w:p>
    <w:p>
      <w:pPr>
        <w:jc w:val="center"/>
        <w:spacing w:before="240" w:after="120" w:line="360" w:lineRule="auto"/>
      </w:pPr>
      <w:r>
        <w:rPr>
          <w:rFonts w:ascii="Times New Roman" w:hAnsi="Times New Roman"/>
          <w:b/>
          <w:i w:val="0"/>
          <w:sz w:val="24"/>
        </w:rPr>
        <w:t>II — DO DIREITO</w:t>
      </w:r>
    </w:p>
    <w:p>
      <w:pPr>
        <w:spacing w:before="0" w:after="0" w:line="360" w:lineRule="auto"/>
      </w:pPr>
    </w:p>
    <w:p>
      <w:pPr>
        <w:jc w:val="left"/>
        <w:spacing w:before="120" w:after="60" w:line="360" w:lineRule="auto"/>
      </w:pPr>
      <w:r>
        <w:rPr>
          <w:rFonts w:ascii="Times New Roman" w:hAnsi="Times New Roman"/>
          <w:b/>
          <w:i w:val="0"/>
          <w:sz w:val="24"/>
        </w:rPr>
        <w:t>2.1. Da configuração da violência doméstica e familiar</w:t>
      </w:r>
    </w:p>
    <w:p>
      <w:pPr>
        <w:spacing w:before="0" w:after="0" w:line="360" w:lineRule="auto"/>
      </w:pPr>
    </w:p>
    <w:p>
      <w:pPr>
        <w:ind w:firstLine="709"/>
        <w:jc w:val="both"/>
        <w:spacing w:before="0" w:after="120" w:line="360" w:lineRule="auto"/>
      </w:pPr>
      <w:r>
        <w:rPr>
          <w:rFonts w:ascii="Times New Roman" w:hAnsi="Times New Roman"/>
          <w:b w:val="0"/>
          <w:i w:val="0"/>
          <w:sz w:val="24"/>
        </w:rPr>
        <w:t>A conduta do representado configura violência doméstica e familiar nos termos da Lei n.º 11.340/2006. O art. 5.º da referida Lei estabelece que:</w:t>
      </w:r>
    </w:p>
    <w:p>
      <w:pPr>
        <w:spacing w:before="0" w:after="0" w:line="360" w:lineRule="auto"/>
      </w:pPr>
    </w:p>
    <w:p>
      <w:pPr>
        <w:ind w:left="2268" w:firstLine="0"/>
        <w:jc w:val="both"/>
        <w:spacing w:before="0" w:after="120" w:line="360" w:lineRule="auto"/>
      </w:pPr>
      <w:r>
        <w:rPr>
          <w:rFonts w:ascii="Times New Roman" w:hAnsi="Times New Roman"/>
          <w:b w:val="0"/>
          <w:i w:val="0"/>
          <w:sz w:val="20"/>
        </w:rPr>
        <w:t>"Para os efeitos desta Lei, configura violência doméstica e familiar contra a mulher qualquer ação ou omissão baseada no gênero que lhe cause morte, lesão, sofrimento físico, sexual ou psicológico e dano moral ou patrimonial: [...] III — em qualquer relação íntima de afeto, na qual o agressor conviva ou tenha convivido com a ofendida, independentemente de coabitação."</w:t>
      </w:r>
    </w:p>
    <w:p>
      <w:pPr>
        <w:spacing w:before="0" w:after="0" w:line="360" w:lineRule="auto"/>
      </w:pPr>
    </w:p>
    <w:p>
      <w:pPr>
        <w:ind w:firstLine="709"/>
        <w:jc w:val="both"/>
        <w:spacing w:before="0" w:after="120" w:line="360" w:lineRule="auto"/>
      </w:pPr>
      <w:r>
        <w:rPr>
          <w:rFonts w:ascii="Times New Roman" w:hAnsi="Times New Roman"/>
          <w:b w:val="0"/>
          <w:i w:val="0"/>
          <w:sz w:val="24"/>
        </w:rPr>
        <w:t>A agressão perpetrada enquadra-se, ainda, no art. 7.º, I, da mesma lei, que define como violência doméstica "a violência física, entendida como qualquer conduta que ofenda sua integridade ou saúde corporal".</w:t>
      </w:r>
    </w:p>
    <w:p>
      <w:pPr>
        <w:spacing w:before="0" w:after="0" w:line="360" w:lineRule="auto"/>
      </w:pPr>
    </w:p>
    <w:p>
      <w:pPr>
        <w:ind w:firstLine="709"/>
        <w:jc w:val="both"/>
        <w:spacing w:before="0" w:after="120" w:line="360" w:lineRule="auto"/>
      </w:pPr>
      <w:r>
        <w:rPr>
          <w:rFonts w:ascii="Times New Roman" w:hAnsi="Times New Roman"/>
          <w:b w:val="0"/>
          <w:i w:val="0"/>
          <w:sz w:val="24"/>
        </w:rPr>
        <w:t>A circunstância de representante e representado não mais coabitarem desde outubro de 2023 não afasta a incidência da Lei n.º 11.340/2006, conforme pacificado pelo Superior Tribunal de Justiça: "Para a configuração da violência doméstica e familiar prevista no artigo 5.º da Lei n. 11.340/2006 (Lei Maria da Penha) não se exige a coabitação entre autor e vítima." (Súmula 600/STJ).</w:t>
      </w:r>
    </w:p>
    <w:p>
      <w:pPr>
        <w:spacing w:before="0" w:after="0" w:line="360" w:lineRule="auto"/>
      </w:pPr>
    </w:p>
    <w:p>
      <w:pPr>
        <w:jc w:val="left"/>
        <w:spacing w:before="120" w:after="60" w:line="360" w:lineRule="auto"/>
      </w:pPr>
      <w:r>
        <w:rPr>
          <w:rFonts w:ascii="Times New Roman" w:hAnsi="Times New Roman"/>
          <w:b/>
          <w:i w:val="0"/>
          <w:sz w:val="24"/>
        </w:rPr>
        <w:t>2.2. Do crime praticado</w:t>
      </w:r>
    </w:p>
    <w:p>
      <w:pPr>
        <w:spacing w:before="0" w:after="0" w:line="360" w:lineRule="auto"/>
      </w:pPr>
    </w:p>
    <w:p>
      <w:pPr>
        <w:ind w:firstLine="709"/>
        <w:jc w:val="both"/>
        <w:spacing w:before="0" w:after="120" w:line="360" w:lineRule="auto"/>
      </w:pPr>
      <w:r>
        <w:rPr>
          <w:rFonts w:ascii="Times New Roman" w:hAnsi="Times New Roman"/>
          <w:b w:val="0"/>
          <w:i w:val="0"/>
          <w:sz w:val="24"/>
        </w:rPr>
        <w:t>A conduta do representado tipifica-se no art. 129, §9.º, do Código Penal:</w:t>
      </w:r>
    </w:p>
    <w:p>
      <w:pPr>
        <w:spacing w:before="0" w:after="0" w:line="360" w:lineRule="auto"/>
      </w:pPr>
    </w:p>
    <w:p>
      <w:pPr>
        <w:ind w:left="2268" w:firstLine="0"/>
        <w:jc w:val="both"/>
        <w:spacing w:before="0" w:after="120" w:line="360" w:lineRule="auto"/>
      </w:pPr>
      <w:r>
        <w:rPr>
          <w:rFonts w:ascii="Times New Roman" w:hAnsi="Times New Roman"/>
          <w:b w:val="0"/>
          <w:i w:val="0"/>
          <w:sz w:val="20"/>
        </w:rPr>
        <w:t>"Se a lesão for praticada contra ascendente, descendente, irmão, cônjuge ou companheiro, ou com quem conviva ou tenha convivido, ou, ainda, prevalecendo-se o agente das relações domésticas, de coabitação ou de hospitalidade: Pena — detenção, de 3 (três) meses a 3 (três) anos."</w:t>
      </w:r>
    </w:p>
    <w:p>
      <w:pPr>
        <w:spacing w:before="0" w:after="0" w:line="360" w:lineRule="auto"/>
      </w:pPr>
    </w:p>
    <w:p>
      <w:pPr>
        <w:ind w:firstLine="709"/>
        <w:jc w:val="both"/>
        <w:spacing w:before="0" w:after="120" w:line="360" w:lineRule="auto"/>
      </w:pPr>
      <w:r>
        <w:rPr>
          <w:rFonts w:ascii="Times New Roman" w:hAnsi="Times New Roman"/>
          <w:b w:val="0"/>
          <w:i w:val="0"/>
          <w:sz w:val="24"/>
        </w:rPr>
        <w:t>Trata-se de crime de ação penal pública incondicionada, razão pela qual a persecução penal independe de representação formal. Apresenta-se a presente representação para formalizar os fatos perante o juízo e requerer as medidas protetivas imprescindíveis à proteção imediata da representante.</w:t>
      </w:r>
    </w:p>
    <w:p>
      <w:pPr>
        <w:spacing w:before="0" w:after="0" w:line="360" w:lineRule="auto"/>
      </w:pPr>
    </w:p>
    <w:p>
      <w:pPr>
        <w:jc w:val="left"/>
        <w:spacing w:before="120" w:after="60" w:line="360" w:lineRule="auto"/>
      </w:pPr>
      <w:r>
        <w:rPr>
          <w:rFonts w:ascii="Times New Roman" w:hAnsi="Times New Roman"/>
          <w:b/>
          <w:i w:val="0"/>
          <w:sz w:val="24"/>
        </w:rPr>
        <w:t>2.3. Da inaplicabilidade dos institutos despenalizadores</w:t>
      </w:r>
    </w:p>
    <w:p>
      <w:pPr>
        <w:spacing w:before="0" w:after="0" w:line="360" w:lineRule="auto"/>
      </w:pPr>
    </w:p>
    <w:p>
      <w:pPr>
        <w:ind w:firstLine="709"/>
        <w:jc w:val="both"/>
        <w:spacing w:before="0" w:after="120" w:line="360" w:lineRule="auto"/>
      </w:pPr>
      <w:r>
        <w:rPr>
          <w:rFonts w:ascii="Times New Roman" w:hAnsi="Times New Roman"/>
          <w:b w:val="0"/>
          <w:i w:val="0"/>
          <w:sz w:val="24"/>
        </w:rPr>
        <w:t>Nos termos da Súmula 536 do Superior Tribunal de Justiça, "a suspensão condicional do processo e a transação penal não se aplicam na hipótese de delitos sujeitos ao rito da Lei Maria da Penha." Descabem, portanto, quaisquer propostas de composição civil ou suspensão condicional do processo em favor do representado.</w:t>
      </w:r>
    </w:p>
    <w:p>
      <w:pPr>
        <w:spacing w:before="0" w:after="0" w:line="360" w:lineRule="auto"/>
      </w:pPr>
    </w:p>
    <w:p>
      <w:pPr>
        <w:jc w:val="left"/>
        <w:spacing w:before="120" w:after="60" w:line="360" w:lineRule="auto"/>
      </w:pPr>
      <w:r>
        <w:rPr>
          <w:rFonts w:ascii="Times New Roman" w:hAnsi="Times New Roman"/>
          <w:b/>
          <w:i w:val="0"/>
          <w:sz w:val="24"/>
        </w:rPr>
        <w:t>2.4. Do cabimento e da urgência das medidas protetivas</w:t>
      </w:r>
    </w:p>
    <w:p>
      <w:pPr>
        <w:spacing w:before="0" w:after="0" w:line="360" w:lineRule="auto"/>
      </w:pPr>
    </w:p>
    <w:p>
      <w:pPr>
        <w:ind w:firstLine="709"/>
        <w:jc w:val="both"/>
        <w:spacing w:before="0" w:after="120" w:line="360" w:lineRule="auto"/>
      </w:pPr>
      <w:r>
        <w:rPr>
          <w:rFonts w:ascii="Times New Roman" w:hAnsi="Times New Roman"/>
          <w:b w:val="0"/>
          <w:i w:val="0"/>
          <w:sz w:val="24"/>
        </w:rPr>
        <w:t>O art. 19 da Lei n.º 11.340/2006 autoriza a concessão de medidas protetivas de urgência a pedido da ofendida, independentemente da fase processual. O art. 18 impõe ao juiz a análise do pedido no prazo de 48 (quarenta e oito) horas.</w:t>
      </w:r>
    </w:p>
    <w:p>
      <w:pPr>
        <w:spacing w:before="0" w:after="0" w:line="360" w:lineRule="auto"/>
      </w:pPr>
    </w:p>
    <w:p>
      <w:pPr>
        <w:ind w:firstLine="709"/>
        <w:jc w:val="both"/>
        <w:spacing w:before="0" w:after="120" w:line="360" w:lineRule="auto"/>
      </w:pPr>
      <w:r>
        <w:rPr>
          <w:rFonts w:ascii="Times New Roman" w:hAnsi="Times New Roman"/>
          <w:b w:val="0"/>
          <w:i w:val="0"/>
          <w:sz w:val="24"/>
        </w:rPr>
        <w:t>A concessão pode e deve ser deferida inaudita altera pars: o risco à integridade da representante é concreto, atual e documentado — agressão física comprovada por laudo do IML, ameaças registradas e conduta reiterada do representado. A audiência prévia do agressor, neste momento, apenas potencializaria o perigo.</w:t>
      </w:r>
    </w:p>
    <w:p>
      <w:pPr>
        <w:spacing w:before="0" w:after="0" w:line="360" w:lineRule="auto"/>
      </w:pPr>
    </w:p>
    <w:p>
      <w:pPr>
        <w:jc w:val="left"/>
        <w:spacing w:before="120" w:after="60" w:line="360" w:lineRule="auto"/>
      </w:pPr>
      <w:r>
        <w:rPr>
          <w:rFonts w:ascii="Times New Roman" w:hAnsi="Times New Roman"/>
          <w:b/>
          <w:i w:val="0"/>
          <w:sz w:val="24"/>
        </w:rPr>
        <w:t>2.5. Do fundamento constitucional</w:t>
      </w:r>
    </w:p>
    <w:p>
      <w:pPr>
        <w:spacing w:before="0" w:after="0" w:line="360" w:lineRule="auto"/>
      </w:pPr>
    </w:p>
    <w:p>
      <w:pPr>
        <w:ind w:firstLine="709"/>
        <w:jc w:val="both"/>
        <w:spacing w:before="0" w:after="120" w:line="360" w:lineRule="auto"/>
      </w:pPr>
      <w:r>
        <w:rPr>
          <w:rFonts w:ascii="Times New Roman" w:hAnsi="Times New Roman"/>
          <w:b w:val="0"/>
          <w:i w:val="0"/>
          <w:sz w:val="24"/>
        </w:rPr>
        <w:t>O dever do Estado de proteger a mulher vítima de violência doméstica tem assento direto no art. 226, §8.º, da Constituição Federal: "O Estado assegurará a assistência à família na pessoa de cada um dos que a integram, criando mecanismos para coibir a violência no âmbito de suas relações." A concessão das medidas ora requeridas é, portanto, imperativo constitucional, não mera faculdade do julgador.</w:t>
      </w:r>
    </w:p>
    <w:p>
      <w:pPr>
        <w:spacing w:before="0" w:after="0" w:line="360" w:lineRule="auto"/>
      </w:pPr>
    </w:p>
    <w:p>
      <w:pPr>
        <w:jc w:val="center"/>
        <w:spacing w:before="240" w:after="120" w:line="360" w:lineRule="auto"/>
      </w:pPr>
      <w:r>
        <w:rPr>
          <w:rFonts w:ascii="Times New Roman" w:hAnsi="Times New Roman"/>
          <w:b/>
          <w:i w:val="0"/>
          <w:sz w:val="24"/>
        </w:rPr>
        <w:t>III — DAS MEDIDAS PROTETIVAS REQUERIDAS</w:t>
      </w:r>
    </w:p>
    <w:p>
      <w:pPr>
        <w:spacing w:before="0" w:after="0" w:line="360" w:lineRule="auto"/>
      </w:pPr>
    </w:p>
    <w:p>
      <w:pPr>
        <w:ind w:firstLine="709"/>
        <w:jc w:val="both"/>
        <w:spacing w:before="0" w:after="120" w:line="360" w:lineRule="auto"/>
      </w:pPr>
      <w:r>
        <w:rPr>
          <w:rFonts w:ascii="Times New Roman" w:hAnsi="Times New Roman"/>
          <w:b w:val="0"/>
          <w:i w:val="0"/>
          <w:sz w:val="24"/>
        </w:rPr>
        <w:t>Com fundamento nos arts. 22 e 23 da Lei n.º 11.340/2006, requer-se a concessão imediata das seguintes medidas protetivas de urgência contra o representado:</w:t>
      </w:r>
    </w:p>
    <w:p>
      <w:pPr>
        <w:spacing w:before="0" w:after="0" w:line="360" w:lineRule="auto"/>
      </w:pPr>
    </w:p>
    <w:p>
      <w:pPr>
        <w:ind w:left="709" w:firstLine="0"/>
        <w:jc w:val="both"/>
        <w:spacing w:before="0" w:after="120" w:line="360" w:lineRule="auto"/>
      </w:pPr>
      <w:r>
        <w:rPr>
          <w:rFonts w:ascii="Times New Roman" w:hAnsi="Times New Roman"/>
          <w:b w:val="0"/>
          <w:i w:val="0"/>
          <w:sz w:val="24"/>
        </w:rPr>
        <w:t>a) afastamento do domicílio da representante, situado na Rua das Flores, n.º 123, Bairro Jardim Primavera, São Paulo/SP, com proibição absoluta de retorno ao referido endereço;</w:t>
      </w:r>
    </w:p>
    <w:p>
      <w:pPr>
        <w:spacing w:before="0" w:after="0" w:line="360" w:lineRule="auto"/>
      </w:pPr>
    </w:p>
    <w:p>
      <w:pPr>
        <w:ind w:left="709" w:firstLine="0"/>
        <w:jc w:val="both"/>
        <w:spacing w:before="0" w:after="120" w:line="360" w:lineRule="auto"/>
      </w:pPr>
      <w:r>
        <w:rPr>
          <w:rFonts w:ascii="Times New Roman" w:hAnsi="Times New Roman"/>
          <w:b w:val="0"/>
          <w:i w:val="0"/>
          <w:sz w:val="24"/>
        </w:rPr>
        <w:t>b) proibição de aproximação da representante, de seus familiares e de eventuais testemunhas, fixando-se distância mínima de 300 (trezentos) metros entre estes e o representado, em qualquer circunstância e local;</w:t>
      </w:r>
    </w:p>
    <w:p>
      <w:pPr>
        <w:spacing w:before="0" w:after="0" w:line="360" w:lineRule="auto"/>
      </w:pPr>
    </w:p>
    <w:p>
      <w:pPr>
        <w:ind w:left="709" w:firstLine="0"/>
        <w:jc w:val="both"/>
        <w:spacing w:before="0" w:after="120" w:line="360" w:lineRule="auto"/>
      </w:pPr>
      <w:r>
        <w:rPr>
          <w:rFonts w:ascii="Times New Roman" w:hAnsi="Times New Roman"/>
          <w:b w:val="0"/>
          <w:i w:val="0"/>
          <w:sz w:val="24"/>
        </w:rPr>
        <w:t>c) proibição de contato com a representante por qualquer meio de comunicação, incluindo ligações telefônicas, mensagens de texto, aplicativos de mensageria, redes sociais, e-mail, carta ou qualquer intermediário, de forma direta ou indireta;</w:t>
      </w:r>
    </w:p>
    <w:p>
      <w:pPr>
        <w:spacing w:before="0" w:after="0" w:line="360" w:lineRule="auto"/>
      </w:pPr>
    </w:p>
    <w:p>
      <w:pPr>
        <w:ind w:left="709" w:firstLine="0"/>
        <w:jc w:val="both"/>
        <w:spacing w:before="0" w:after="120" w:line="360" w:lineRule="auto"/>
      </w:pPr>
      <w:r>
        <w:rPr>
          <w:rFonts w:ascii="Times New Roman" w:hAnsi="Times New Roman"/>
          <w:b w:val="0"/>
          <w:i w:val="0"/>
          <w:sz w:val="24"/>
        </w:rPr>
        <w:t>d) proibição de frequentar a Rua das Flores e vias adjacentes, o local de trabalho da representante e quaisquer locais habitualmente frequentados por ela;</w:t>
      </w:r>
    </w:p>
    <w:p>
      <w:pPr>
        <w:spacing w:before="0" w:after="0" w:line="360" w:lineRule="auto"/>
      </w:pPr>
    </w:p>
    <w:p>
      <w:pPr>
        <w:ind w:left="709" w:firstLine="0"/>
        <w:jc w:val="both"/>
        <w:spacing w:before="0" w:after="120" w:line="360" w:lineRule="auto"/>
      </w:pPr>
      <w:r>
        <w:rPr>
          <w:rFonts w:ascii="Times New Roman" w:hAnsi="Times New Roman"/>
          <w:b w:val="0"/>
          <w:i w:val="0"/>
          <w:sz w:val="24"/>
        </w:rPr>
        <w:t>e) suspensão ou restrição do porte de arma de fogo pelo representado, com comunicação imediata ao órgão competente, caso verificada a existência de registro de arma em seu nome (art. 22, I, Lei n.º 11.340/2006).</w:t>
      </w:r>
    </w:p>
    <w:p>
      <w:pPr>
        <w:spacing w:before="0" w:after="0" w:line="360" w:lineRule="auto"/>
      </w:pPr>
    </w:p>
    <w:p>
      <w:pPr>
        <w:jc w:val="center"/>
        <w:spacing w:before="240" w:after="120" w:line="360" w:lineRule="auto"/>
      </w:pPr>
      <w:r>
        <w:rPr>
          <w:rFonts w:ascii="Times New Roman" w:hAnsi="Times New Roman"/>
          <w:b/>
          <w:i w:val="0"/>
          <w:sz w:val="24"/>
        </w:rPr>
        <w:t>IV — DA REPRESENTAÇÃO CRIMINAL</w:t>
      </w:r>
    </w:p>
    <w:p>
      <w:pPr>
        <w:spacing w:before="0" w:after="0" w:line="360" w:lineRule="auto"/>
      </w:pPr>
    </w:p>
    <w:p>
      <w:pPr>
        <w:ind w:firstLine="709"/>
        <w:jc w:val="both"/>
        <w:spacing w:before="0" w:after="120" w:line="360" w:lineRule="auto"/>
      </w:pPr>
      <w:r>
        <w:rPr>
          <w:rFonts w:ascii="Times New Roman" w:hAnsi="Times New Roman"/>
          <w:b w:val="0"/>
          <w:i w:val="0"/>
          <w:sz w:val="24"/>
        </w:rPr>
        <w:t xml:space="preserve">A representante apresenta formal representação criminal em face de </w:t>
      </w:r>
      <w:r>
        <w:rPr>
          <w:rFonts w:ascii="Times New Roman" w:hAnsi="Times New Roman"/>
          <w:b/>
          <w:i w:val="0"/>
          <w:sz w:val="24"/>
        </w:rPr>
        <w:t>JOSÉ CARLOS DOS SANTOS</w:t>
      </w:r>
      <w:r>
        <w:rPr>
          <w:rFonts w:ascii="Times New Roman" w:hAnsi="Times New Roman"/>
          <w:b w:val="0"/>
          <w:i w:val="0"/>
          <w:sz w:val="24"/>
        </w:rPr>
        <w:t xml:space="preserve"> pela prática do crime tipificado no art. 129, §9.º, do Código Penal, requerendo a instauração do competente inquérito policial e a adoção das providências cabíveis pelo Ministério Público.</w:t>
      </w:r>
    </w:p>
    <w:p>
      <w:pPr>
        <w:spacing w:before="0" w:after="0" w:line="360" w:lineRule="auto"/>
      </w:pPr>
    </w:p>
    <w:p>
      <w:pPr>
        <w:jc w:val="center"/>
        <w:spacing w:before="240" w:after="120" w:line="360" w:lineRule="auto"/>
      </w:pPr>
      <w:r>
        <w:rPr>
          <w:rFonts w:ascii="Times New Roman" w:hAnsi="Times New Roman"/>
          <w:b/>
          <w:i w:val="0"/>
          <w:sz w:val="24"/>
        </w:rPr>
        <w:t>V — DOS PEDIDOS</w:t>
      </w:r>
    </w:p>
    <w:p>
      <w:pPr>
        <w:spacing w:before="0" w:after="0" w:line="360" w:lineRule="auto"/>
      </w:pPr>
    </w:p>
    <w:p>
      <w:pPr>
        <w:ind w:firstLine="709"/>
        <w:jc w:val="both"/>
        <w:spacing w:before="0" w:after="120" w:line="360" w:lineRule="auto"/>
      </w:pPr>
      <w:r>
        <w:rPr>
          <w:rFonts w:ascii="Times New Roman" w:hAnsi="Times New Roman"/>
          <w:b w:val="0"/>
          <w:i w:val="0"/>
          <w:sz w:val="24"/>
        </w:rPr>
        <w:t>Diante do exposto, requer-se a Vossa Excelência:</w:t>
      </w:r>
    </w:p>
    <w:p>
      <w:pPr>
        <w:spacing w:before="0" w:after="0" w:line="360" w:lineRule="auto"/>
      </w:pPr>
    </w:p>
    <w:p>
      <w:pPr>
        <w:ind w:left="709" w:firstLine="0"/>
        <w:jc w:val="both"/>
        <w:spacing w:before="0" w:after="120" w:line="360" w:lineRule="auto"/>
      </w:pPr>
      <w:r>
        <w:rPr>
          <w:rFonts w:ascii="Times New Roman" w:hAnsi="Times New Roman"/>
          <w:b w:val="0"/>
          <w:i w:val="0"/>
          <w:sz w:val="24"/>
        </w:rPr>
        <w:t>a) o recebimento da presente representação e seu regular processamento, com remessa ao Ministério Público para as providências de sua atribuição;</w:t>
      </w:r>
    </w:p>
    <w:p>
      <w:pPr>
        <w:spacing w:before="0" w:after="0" w:line="360" w:lineRule="auto"/>
      </w:pPr>
    </w:p>
    <w:p>
      <w:pPr>
        <w:ind w:left="709" w:firstLine="0"/>
        <w:jc w:val="both"/>
        <w:spacing w:before="0" w:after="120" w:line="360" w:lineRule="auto"/>
      </w:pPr>
      <w:r>
        <w:rPr>
          <w:rFonts w:ascii="Times New Roman" w:hAnsi="Times New Roman"/>
          <w:b w:val="0"/>
          <w:i w:val="0"/>
          <w:sz w:val="24"/>
        </w:rPr>
        <w:t>b) a concessão imediata e inaudita altera pars das medidas protetivas de urgência elencadas no Capítulo III, dada a gravidade das agressões e o risco concreto e atual à integridade física da representante;</w:t>
      </w:r>
    </w:p>
    <w:p>
      <w:pPr>
        <w:spacing w:before="0" w:after="0" w:line="360" w:lineRule="auto"/>
      </w:pPr>
    </w:p>
    <w:p>
      <w:pPr>
        <w:ind w:left="709" w:firstLine="0"/>
        <w:jc w:val="both"/>
        <w:spacing w:before="0" w:after="120" w:line="360" w:lineRule="auto"/>
      </w:pPr>
      <w:r>
        <w:rPr>
          <w:rFonts w:ascii="Times New Roman" w:hAnsi="Times New Roman"/>
          <w:b w:val="0"/>
          <w:i w:val="0"/>
          <w:sz w:val="24"/>
        </w:rPr>
        <w:t>c) a expedição dos mandados necessários ao cumprimento das medidas deferidas, com comunicação às Delegacias de Polícia competentes e ao Sistema de Controle de Armas, conforme o caso;</w:t>
      </w:r>
    </w:p>
    <w:p>
      <w:pPr>
        <w:spacing w:before="0" w:after="0" w:line="360" w:lineRule="auto"/>
      </w:pPr>
    </w:p>
    <w:p>
      <w:pPr>
        <w:ind w:left="709" w:firstLine="0"/>
        <w:jc w:val="both"/>
        <w:spacing w:before="0" w:after="120" w:line="360" w:lineRule="auto"/>
      </w:pPr>
      <w:r>
        <w:rPr>
          <w:rFonts w:ascii="Times New Roman" w:hAnsi="Times New Roman"/>
          <w:b w:val="0"/>
          <w:i w:val="0"/>
          <w:sz w:val="24"/>
        </w:rPr>
        <w:t>d) a designação de data para oitiva da representante, nos termos do art. 12 da Lei n.º 11.340/2006;</w:t>
      </w:r>
    </w:p>
    <w:p>
      <w:pPr>
        <w:spacing w:before="0" w:after="0" w:line="360" w:lineRule="auto"/>
      </w:pPr>
    </w:p>
    <w:p>
      <w:pPr>
        <w:ind w:left="709" w:firstLine="0"/>
        <w:jc w:val="both"/>
        <w:spacing w:before="0" w:after="120" w:line="360" w:lineRule="auto"/>
      </w:pPr>
      <w:r>
        <w:rPr>
          <w:rFonts w:ascii="Times New Roman" w:hAnsi="Times New Roman"/>
          <w:b w:val="0"/>
          <w:i w:val="0"/>
          <w:sz w:val="24"/>
        </w:rPr>
        <w:t>e) o encaminhamento da representante aos serviços de proteção à mulher vítima de violência doméstica disponíveis nesta comarca, conforme art. 23, I, da Lei n.º 11.340/2006;</w:t>
      </w:r>
    </w:p>
    <w:p>
      <w:pPr>
        <w:spacing w:before="0" w:after="0" w:line="360" w:lineRule="auto"/>
      </w:pPr>
    </w:p>
    <w:p>
      <w:pPr>
        <w:ind w:left="709" w:firstLine="0"/>
        <w:jc w:val="both"/>
        <w:spacing w:before="0" w:after="120" w:line="360" w:lineRule="auto"/>
      </w:pPr>
      <w:r>
        <w:rPr>
          <w:rFonts w:ascii="Times New Roman" w:hAnsi="Times New Roman"/>
          <w:b w:val="0"/>
          <w:i w:val="0"/>
          <w:sz w:val="24"/>
        </w:rPr>
        <w:t>f) a produção de todos os meios de prova em direito admitidos, especialmente documental e testemunhal.</w:t>
      </w:r>
    </w:p>
    <w:p>
      <w:pPr>
        <w:spacing w:before="0" w:after="0" w:line="360" w:lineRule="auto"/>
      </w:pPr>
    </w:p>
    <w:p>
      <w:pPr>
        <w:ind w:firstLine="709"/>
        <w:jc w:val="both"/>
        <w:spacing w:before="0" w:after="120" w:line="360" w:lineRule="auto"/>
      </w:pPr>
      <w:r>
        <w:rPr>
          <w:rFonts w:ascii="Times New Roman" w:hAnsi="Times New Roman"/>
          <w:b w:val="0"/>
          <w:i w:val="0"/>
          <w:sz w:val="24"/>
        </w:rPr>
        <w:t>Nestes termos,</w:t>
      </w:r>
    </w:p>
    <w:p>
      <w:pPr>
        <w:ind w:firstLine="709"/>
        <w:jc w:val="both"/>
        <w:spacing w:before="0" w:after="120" w:line="360" w:lineRule="auto"/>
      </w:pPr>
      <w:r>
        <w:rPr>
          <w:rFonts w:ascii="Times New Roman" w:hAnsi="Times New Roman"/>
          <w:b w:val="0"/>
          <w:i w:val="0"/>
          <w:sz w:val="24"/>
        </w:rPr>
        <w:t>Pede deferimento.</w:t>
      </w:r>
    </w:p>
    <w:p>
      <w:pPr>
        <w:spacing w:before="0" w:after="0" w:line="360" w:lineRule="auto"/>
      </w:pPr>
    </w:p>
    <w:p>
      <w:pPr>
        <w:ind w:firstLine="709"/>
        <w:jc w:val="both"/>
        <w:spacing w:before="0" w:after="120" w:line="360" w:lineRule="auto"/>
      </w:pPr>
      <w:r>
        <w:rPr>
          <w:rFonts w:ascii="Times New Roman" w:hAnsi="Times New Roman"/>
          <w:b w:val="0"/>
          <w:i w:val="0"/>
          <w:sz w:val="24"/>
        </w:rPr>
        <w:t>São Paulo, &lt;data por extenso&gt;.</w:t>
      </w:r>
    </w:p>
    <w:p>
      <w:pPr>
        <w:spacing w:before="0" w:after="0" w:line="360" w:lineRule="auto"/>
      </w:pPr>
    </w:p>
    <w:p/>
    <w:p/>
    <w:p>
      <w:pPr>
        <w:jc w:val="center"/>
        <w:spacing w:before="0" w:after="40" w:line="360" w:lineRule="auto"/>
      </w:pPr>
      <w:r>
        <w:rPr>
          <w:rFonts w:ascii="Times New Roman" w:hAnsi="Times New Roman"/>
          <w:b/>
          <w:i w:val="0"/>
          <w:sz w:val="24"/>
        </w:rPr>
        <w:t>&lt;NOME DA ADVOGADA&gt;</w:t>
      </w:r>
    </w:p>
    <w:p>
      <w:pPr>
        <w:jc w:val="center"/>
        <w:spacing w:before="0" w:after="40" w:line="360" w:lineRule="auto"/>
      </w:pPr>
      <w:r>
        <w:rPr>
          <w:rFonts w:ascii="Times New Roman" w:hAnsi="Times New Roman"/>
          <w:b w:val="0"/>
          <w:i w:val="0"/>
          <w:sz w:val="24"/>
        </w:rPr>
        <w:t>OAB/SP n.º &lt;número&gt;</w:t>
      </w:r>
    </w:p>
    <w:p>
      <w:pPr>
        <w:spacing w:before="0" w:after="0" w:line="360" w:lineRule="auto"/>
      </w:pPr>
    </w:p>
    <w:sectPr w:rsidR="00FC693F" w:rsidRPr="0006063C" w:rsidSect="00034616">
      <w:headerReference w:type="default" r:id="rId9"/>
      <w:pgSz w:w="12240" w:h="15840"/>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