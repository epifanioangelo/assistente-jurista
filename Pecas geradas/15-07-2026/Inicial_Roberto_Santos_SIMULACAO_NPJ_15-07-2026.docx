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CE859" w14:textId="77777777" w:rsidR="008002C0" w:rsidRDefault="008002C0"/>
    <w:p w14:paraId="43AA6BF5" w14:textId="77777777" w:rsidR="008002C0" w:rsidRDefault="00000000">
      <w:pPr>
        <w:jc w:val="center"/>
      </w:pPr>
      <w:r>
        <w:rPr>
          <w:rFonts w:ascii="Times New Roman" w:hAnsi="Times New Roman"/>
          <w:b/>
          <w:color w:val="0D2340"/>
          <w:sz w:val="32"/>
        </w:rPr>
        <w:t>AÇÃO DE OBRIGAÇÃO DE FAZER</w:t>
      </w:r>
    </w:p>
    <w:p w14:paraId="7BFC76BC" w14:textId="77777777" w:rsidR="008002C0" w:rsidRDefault="00000000">
      <w:pPr>
        <w:jc w:val="center"/>
      </w:pPr>
      <w:r>
        <w:rPr>
          <w:rFonts w:ascii="Times New Roman" w:hAnsi="Times New Roman"/>
          <w:b/>
          <w:color w:val="0D2340"/>
          <w:sz w:val="32"/>
        </w:rPr>
        <w:t>C/C INDENIZAÇÃO POR DANOS MORAIS E MATERIAIS</w:t>
      </w:r>
    </w:p>
    <w:p w14:paraId="1F63F73F" w14:textId="77777777" w:rsidR="008002C0" w:rsidRDefault="00000000">
      <w:pPr>
        <w:jc w:val="center"/>
      </w:pPr>
      <w:r>
        <w:rPr>
          <w:rFonts w:ascii="Times New Roman" w:hAnsi="Times New Roman"/>
          <w:b/>
          <w:color w:val="0D2340"/>
          <w:sz w:val="32"/>
        </w:rPr>
        <w:t>COM PEDIDO DE TUTELA DE URGÊNCIA</w:t>
      </w:r>
    </w:p>
    <w:p w14:paraId="5910E368" w14:textId="77777777" w:rsidR="008002C0" w:rsidRDefault="00000000">
      <w:pPr>
        <w:jc w:val="center"/>
      </w:pPr>
      <w:r>
        <w:rPr>
          <w:color w:val="0D2340"/>
          <w:sz w:val="20"/>
        </w:rPr>
        <w:t>◆</w:t>
      </w:r>
    </w:p>
    <w:p w14:paraId="77F0FD78" w14:textId="77777777" w:rsidR="008002C0" w:rsidRDefault="008002C0"/>
    <w:p w14:paraId="7338EBFD" w14:textId="77777777" w:rsidR="008002C0" w:rsidRDefault="008002C0"/>
    <w:p w14:paraId="69C22B70" w14:textId="77777777" w:rsidR="008002C0" w:rsidRDefault="00000000">
      <w:pPr>
        <w:jc w:val="center"/>
      </w:pPr>
      <w:r>
        <w:rPr>
          <w:rFonts w:ascii="Times New Roman" w:hAnsi="Times New Roman"/>
          <w:color w:val="0D2340"/>
          <w:spacing w:val="80"/>
        </w:rPr>
        <w:t>QUADRO-RESUMO</w:t>
      </w:r>
    </w:p>
    <w:p w14:paraId="5909627E" w14:textId="77777777" w:rsidR="008002C0" w:rsidRDefault="00000000">
      <w:pPr>
        <w:jc w:val="center"/>
      </w:pPr>
      <w:r>
        <w:rPr>
          <w:color w:val="0D2340"/>
          <w:sz w:val="16"/>
        </w:rPr>
        <w:t>◆</w:t>
      </w:r>
    </w:p>
    <w:p w14:paraId="581470CF" w14:textId="77777777" w:rsidR="008002C0" w:rsidRDefault="008002C0"/>
    <w:p w14:paraId="2338AAC4" w14:textId="77777777" w:rsidR="008002C0" w:rsidRDefault="008002C0"/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002C0" w14:paraId="5791C1D1" w14:textId="77777777">
        <w:tc>
          <w:tcPr>
            <w:tcW w:w="4677" w:type="dxa"/>
            <w:shd w:val="clear" w:color="auto" w:fill="D9D9D9"/>
          </w:tcPr>
          <w:p w14:paraId="4FFBD474" w14:textId="77777777" w:rsidR="008002C0" w:rsidRDefault="00000000">
            <w:pPr>
              <w:jc w:val="center"/>
            </w:pPr>
            <w:r>
              <w:rPr>
                <w:b/>
              </w:rPr>
              <w:t>Elemento</w:t>
            </w:r>
          </w:p>
        </w:tc>
        <w:tc>
          <w:tcPr>
            <w:tcW w:w="4677" w:type="dxa"/>
            <w:shd w:val="clear" w:color="auto" w:fill="D9D9D9"/>
          </w:tcPr>
          <w:p w14:paraId="0B124946" w14:textId="77777777" w:rsidR="008002C0" w:rsidRDefault="00000000">
            <w:pPr>
              <w:jc w:val="center"/>
            </w:pPr>
            <w:r>
              <w:rPr>
                <w:b/>
              </w:rPr>
              <w:t>Síntese</w:t>
            </w:r>
          </w:p>
        </w:tc>
      </w:tr>
      <w:tr w:rsidR="008002C0" w14:paraId="3CC0D95F" w14:textId="77777777">
        <w:tc>
          <w:tcPr>
            <w:tcW w:w="4677" w:type="dxa"/>
            <w:shd w:val="clear" w:color="auto" w:fill="FFFFFF"/>
          </w:tcPr>
          <w:p w14:paraId="0DC56265" w14:textId="77777777" w:rsidR="008002C0" w:rsidRDefault="00000000">
            <w:r>
              <w:t>Contexto</w:t>
            </w:r>
          </w:p>
        </w:tc>
        <w:tc>
          <w:tcPr>
            <w:tcW w:w="4677" w:type="dxa"/>
            <w:shd w:val="clear" w:color="auto" w:fill="FFFFFF"/>
          </w:tcPr>
          <w:p w14:paraId="685C6CA5" w14:textId="77777777" w:rsidR="008002C0" w:rsidRDefault="00000000">
            <w:r>
              <w:t>O autor quitou integralmente empréstimo pessoal junto ao réu em 10/11/2024; o banco manteve a negativação do nome do autor nos cadastros de proteção ao crédito após a quitação.</w:t>
            </w:r>
          </w:p>
        </w:tc>
      </w:tr>
      <w:tr w:rsidR="008002C0" w14:paraId="7045A475" w14:textId="77777777">
        <w:tc>
          <w:tcPr>
            <w:tcW w:w="4677" w:type="dxa"/>
            <w:shd w:val="clear" w:color="auto" w:fill="F8F8F6"/>
          </w:tcPr>
          <w:p w14:paraId="4D5FECC6" w14:textId="77777777" w:rsidR="008002C0" w:rsidRDefault="00000000">
            <w:r>
              <w:t>Controvérsia</w:t>
            </w:r>
          </w:p>
        </w:tc>
        <w:tc>
          <w:tcPr>
            <w:tcW w:w="4677" w:type="dxa"/>
            <w:shd w:val="clear" w:color="auto" w:fill="F8F8F6"/>
          </w:tcPr>
          <w:p w14:paraId="740B4AE8" w14:textId="77777777" w:rsidR="008002C0" w:rsidRDefault="00000000">
            <w:r>
              <w:t>Se a manutenção da inscrição negativa após a quitação integral da dívida, e após escoado o prazo do art. 43, CDC c/c Súmula 548/STJ, gera dever de indenizar.</w:t>
            </w:r>
          </w:p>
        </w:tc>
      </w:tr>
      <w:tr w:rsidR="008002C0" w14:paraId="20C4C66C" w14:textId="77777777">
        <w:tc>
          <w:tcPr>
            <w:tcW w:w="4677" w:type="dxa"/>
            <w:shd w:val="clear" w:color="auto" w:fill="FFFFFF"/>
          </w:tcPr>
          <w:p w14:paraId="3AC31836" w14:textId="77777777" w:rsidR="008002C0" w:rsidRDefault="00000000">
            <w:r>
              <w:t>Fundamento</w:t>
            </w:r>
          </w:p>
        </w:tc>
        <w:tc>
          <w:tcPr>
            <w:tcW w:w="4677" w:type="dxa"/>
            <w:shd w:val="clear" w:color="auto" w:fill="FFFFFF"/>
          </w:tcPr>
          <w:p w14:paraId="6984A542" w14:textId="77777777" w:rsidR="008002C0" w:rsidRDefault="00000000">
            <w:r>
              <w:t>Súmula 548/STJ; art. 43, §§ 1º e 3º, do CDC; arts. 186 e 927 do Código Civil.</w:t>
            </w:r>
          </w:p>
        </w:tc>
      </w:tr>
      <w:tr w:rsidR="008002C0" w14:paraId="13C19D8E" w14:textId="77777777">
        <w:tc>
          <w:tcPr>
            <w:tcW w:w="4677" w:type="dxa"/>
            <w:shd w:val="clear" w:color="auto" w:fill="F8F8F6"/>
          </w:tcPr>
          <w:p w14:paraId="37FCD0DC" w14:textId="77777777" w:rsidR="008002C0" w:rsidRDefault="00000000">
            <w:r>
              <w:t>Prova relevante</w:t>
            </w:r>
          </w:p>
        </w:tc>
        <w:tc>
          <w:tcPr>
            <w:tcW w:w="4677" w:type="dxa"/>
            <w:shd w:val="clear" w:color="auto" w:fill="F8F8F6"/>
          </w:tcPr>
          <w:p w14:paraId="78E56787" w14:textId="77777777" w:rsidR="008002C0" w:rsidRDefault="00000000">
            <w:r>
              <w:t>Comprovante de quitação (Doc. 3); extrato SPC/Serasa com a negativação ainda ativa após a quitação (Doc. 4); e-mail de recusa de crédito comercial pelo fornecedor do autor (Doc. 6).</w:t>
            </w:r>
          </w:p>
        </w:tc>
      </w:tr>
      <w:tr w:rsidR="008002C0" w14:paraId="6C75C533" w14:textId="77777777">
        <w:tc>
          <w:tcPr>
            <w:tcW w:w="4677" w:type="dxa"/>
            <w:shd w:val="clear" w:color="auto" w:fill="FFFFFF"/>
          </w:tcPr>
          <w:p w14:paraId="05C61FA4" w14:textId="77777777" w:rsidR="008002C0" w:rsidRDefault="00000000">
            <w:r>
              <w:t>Pedido</w:t>
            </w:r>
          </w:p>
        </w:tc>
        <w:tc>
          <w:tcPr>
            <w:tcW w:w="4677" w:type="dxa"/>
            <w:shd w:val="clear" w:color="auto" w:fill="FFFFFF"/>
          </w:tcPr>
          <w:p w14:paraId="1CB87BE5" w14:textId="77777777" w:rsidR="008002C0" w:rsidRDefault="00000000">
            <w:r>
              <w:t>Tutela de urgência para exclusão imediata da negativação; indenização por danos morais (R$ 10.000,00) e materiais (R$ 3.200,00).</w:t>
            </w:r>
          </w:p>
        </w:tc>
      </w:tr>
    </w:tbl>
    <w:p w14:paraId="7D1B1A87" w14:textId="77777777" w:rsidR="008002C0" w:rsidRDefault="008002C0"/>
    <w:p w14:paraId="13D5A78E" w14:textId="77777777" w:rsidR="008002C0" w:rsidRDefault="008002C0"/>
    <w:p w14:paraId="5807BB04" w14:textId="77777777" w:rsidR="005248FA" w:rsidRDefault="005248FA"/>
    <w:p w14:paraId="0689A577" w14:textId="77777777" w:rsidR="008002C0" w:rsidRDefault="00000000">
      <w:pPr>
        <w:jc w:val="center"/>
      </w:pPr>
      <w:r>
        <w:rPr>
          <w:b/>
        </w:rPr>
        <w:lastRenderedPageBreak/>
        <w:t>Ao Juízo da 3ª Vara Cível da Comarca de São José dos Campos/SP</w:t>
      </w:r>
    </w:p>
    <w:p w14:paraId="699D8684" w14:textId="77777777" w:rsidR="008002C0" w:rsidRDefault="008002C0"/>
    <w:p w14:paraId="5B3E704F" w14:textId="77777777" w:rsidR="008002C0" w:rsidRDefault="00000000">
      <w:pPr>
        <w:pStyle w:val="AECorpo"/>
      </w:pPr>
      <w:r>
        <w:t>ROBERTO CARLOS ALMEIDA SANTOS, brasileiro, casado, comerciante, portador da cédula de identidade RG nº 11.222.333-4 SSP/SP, inscrito no CPF sob o nº 111.222.333-44, residente e domiciliado na Rua das Acácias, nº 250, Jardim Aquarius, São José dos Campos/SP, CEP 12246-000, e-mail roberto.santos@exemplo.com.br, patrocinado pelo Núcleo de Prática Jurídica da Faculdade Vanguarda, que esta subscreve (procuração/termo de patrocínio anexo), vem, respeitosamente, à presença de Vossa Excelência propor a presente</w:t>
      </w:r>
    </w:p>
    <w:p w14:paraId="0567784B" w14:textId="77777777" w:rsidR="008002C0" w:rsidRDefault="008002C0"/>
    <w:p w14:paraId="6D7E96CE" w14:textId="77777777" w:rsidR="008002C0" w:rsidRDefault="00000000">
      <w:pPr>
        <w:jc w:val="center"/>
      </w:pPr>
      <w:r>
        <w:rPr>
          <w:b/>
        </w:rPr>
        <w:t>AÇÃO DE OBRIGAÇÃO DE FAZER C/C INDENIZAÇÃO POR DANOS MORAIS E MATERIAIS, COM PEDIDO DE TUTELA DE URGÊNCIA</w:t>
      </w:r>
    </w:p>
    <w:p w14:paraId="2C6C5A91" w14:textId="77777777" w:rsidR="008002C0" w:rsidRDefault="008002C0"/>
    <w:p w14:paraId="53DB3E92" w14:textId="77777777" w:rsidR="008002C0" w:rsidRDefault="00000000">
      <w:pPr>
        <w:pStyle w:val="AECorpo"/>
      </w:pPr>
      <w:r>
        <w:t>em face de BANCO FICTÍCIO NACIONAL S.A., pessoa jurídica de direito privado, inscrita no CNPJ sob o nº 00.000.000/0001-00, com sede na Avenida Central, nº 1.000, Centro, São Paulo/SP, pelos fatos e fundamentos a seguir expostos.</w:t>
      </w:r>
    </w:p>
    <w:p w14:paraId="1CFC5556" w14:textId="77777777" w:rsidR="008002C0" w:rsidRDefault="008002C0"/>
    <w:p w14:paraId="1762861B" w14:textId="77777777" w:rsidR="008002C0" w:rsidRDefault="00000000">
      <w:pPr>
        <w:pStyle w:val="AETtulo2"/>
      </w:pPr>
      <w:r>
        <w:t>I — DOS FATOS</w:t>
      </w:r>
    </w:p>
    <w:p w14:paraId="39BF86B0" w14:textId="77777777" w:rsidR="008002C0" w:rsidRDefault="008002C0"/>
    <w:p w14:paraId="039ECF5B" w14:textId="77777777" w:rsidR="008002C0" w:rsidRDefault="00000000">
      <w:pPr>
        <w:pStyle w:val="AECorpo"/>
      </w:pPr>
      <w:r>
        <w:t>Em 15/01/2024, o autor contraiu empréstimo pessoal no valor de R$ 8.000,00 junto ao réu, a ser pago em 12 (doze) parcelas mensais.</w:t>
      </w:r>
    </w:p>
    <w:p w14:paraId="7E85791F" w14:textId="77777777" w:rsidR="008002C0" w:rsidRDefault="008002C0"/>
    <w:p w14:paraId="61849AC3" w14:textId="77777777" w:rsidR="008002C0" w:rsidRDefault="00000000">
      <w:pPr>
        <w:pStyle w:val="AECorpo"/>
      </w:pPr>
      <w:r>
        <w:t>Em 10/11/2024, o autor quitou integralmente a última parcela do empréstimo, conforme comprovante de pagamento em anexo (Doc. 3).</w:t>
      </w:r>
    </w:p>
    <w:p w14:paraId="37321876" w14:textId="77777777" w:rsidR="008002C0" w:rsidRDefault="008002C0"/>
    <w:p w14:paraId="17E136BE" w14:textId="77777777" w:rsidR="008002C0" w:rsidRDefault="00000000">
      <w:pPr>
        <w:pStyle w:val="AECorpo"/>
      </w:pPr>
      <w:r>
        <w:t>Nos termos do art. 43, § 3º, do Código de Defesa do Consumidor e da Súmula 548 do Superior Tribunal de Justiça, incumbia ao réu promover a baixa da inscrição negativa no prazo de 5 (cinco) dias úteis a contar do pagamento integral do débito.</w:t>
      </w:r>
    </w:p>
    <w:p w14:paraId="35FDE2A1" w14:textId="77777777" w:rsidR="008002C0" w:rsidRDefault="008002C0"/>
    <w:p w14:paraId="67EBF887" w14:textId="77777777" w:rsidR="008002C0" w:rsidRDefault="00000000">
      <w:pPr>
        <w:pStyle w:val="AECorpo"/>
      </w:pPr>
      <w:r>
        <w:t>Ocorre que, ao tentar contratar novo financiamento para sua atividade comercial, o autor foi surpreendido, em 05/12/2024, ao constatar que seu nome permanecia inscrito nos cadastros de proteção ao crédito (SPC/Serasa) pela mesma dívida já quitada havia quase um mês (Doc. 4 — extrato SPC/Serasa).</w:t>
      </w:r>
    </w:p>
    <w:p w14:paraId="62AA3C2A" w14:textId="77777777" w:rsidR="008002C0" w:rsidRDefault="008002C0"/>
    <w:p w14:paraId="37D31164" w14:textId="77777777" w:rsidR="008002C0" w:rsidRDefault="00000000">
      <w:pPr>
        <w:pStyle w:val="AECorpo"/>
      </w:pPr>
      <w:r>
        <w:lastRenderedPageBreak/>
        <w:t>Em 06/12/2024, o autor entrou em contato com o SAC do réu (protocolo nº 445566), sem que a situação fosse resolvida (Doc. 5 — comprovante de protocolo).</w:t>
      </w:r>
    </w:p>
    <w:p w14:paraId="374F0604" w14:textId="77777777" w:rsidR="008002C0" w:rsidRDefault="008002C0"/>
    <w:p w14:paraId="6DA69560" w14:textId="77777777" w:rsidR="008002C0" w:rsidRDefault="00000000">
      <w:pPr>
        <w:pStyle w:val="AECorpo"/>
      </w:pPr>
      <w:r>
        <w:t>Em 10/12/2024, em razão da negativação indevida, o fornecedor do autor recusou a concessão de crédito para aquisição de mercadoria destinada à revenda em seu comércio, causando-lhe prejuízo material direto (Doc. 6 — e-mail de recusa do fornecedor).</w:t>
      </w:r>
    </w:p>
    <w:p w14:paraId="2ABD807B" w14:textId="77777777" w:rsidR="008002C0" w:rsidRDefault="008002C0"/>
    <w:p w14:paraId="42F6CB38" w14:textId="77777777" w:rsidR="008002C0" w:rsidRDefault="00000000">
      <w:pPr>
        <w:pStyle w:val="AECorpo"/>
      </w:pPr>
      <w:r>
        <w:t>Para melhor visualização da sequência dos fatos, veja-se a linha do tempo abaixo.</w:t>
      </w:r>
    </w:p>
    <w:p w14:paraId="10DF09B3" w14:textId="77777777" w:rsidR="008002C0" w:rsidRDefault="008002C0"/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8002C0" w14:paraId="7D6562C2" w14:textId="77777777">
        <w:tc>
          <w:tcPr>
            <w:tcW w:w="2339" w:type="dxa"/>
            <w:shd w:val="clear" w:color="auto" w:fill="D9D9D9"/>
          </w:tcPr>
          <w:p w14:paraId="5783D026" w14:textId="77777777" w:rsidR="008002C0" w:rsidRDefault="00000000">
            <w:pPr>
              <w:jc w:val="center"/>
            </w:pPr>
            <w:r>
              <w:rPr>
                <w:b/>
              </w:rPr>
              <w:t>Data</w:t>
            </w:r>
          </w:p>
        </w:tc>
        <w:tc>
          <w:tcPr>
            <w:tcW w:w="2339" w:type="dxa"/>
            <w:shd w:val="clear" w:color="auto" w:fill="D9D9D9"/>
          </w:tcPr>
          <w:p w14:paraId="76D51D84" w14:textId="77777777" w:rsidR="008002C0" w:rsidRDefault="00000000">
            <w:pPr>
              <w:jc w:val="center"/>
            </w:pPr>
            <w:r>
              <w:rPr>
                <w:b/>
              </w:rPr>
              <w:t>Fato</w:t>
            </w:r>
          </w:p>
        </w:tc>
        <w:tc>
          <w:tcPr>
            <w:tcW w:w="2339" w:type="dxa"/>
            <w:shd w:val="clear" w:color="auto" w:fill="D9D9D9"/>
          </w:tcPr>
          <w:p w14:paraId="68DA3761" w14:textId="77777777" w:rsidR="008002C0" w:rsidRDefault="00000000">
            <w:pPr>
              <w:jc w:val="center"/>
            </w:pPr>
            <w:r>
              <w:rPr>
                <w:b/>
              </w:rPr>
              <w:t>Documento</w:t>
            </w:r>
          </w:p>
        </w:tc>
        <w:tc>
          <w:tcPr>
            <w:tcW w:w="2339" w:type="dxa"/>
            <w:shd w:val="clear" w:color="auto" w:fill="D9D9D9"/>
          </w:tcPr>
          <w:p w14:paraId="168B69C5" w14:textId="77777777" w:rsidR="008002C0" w:rsidRDefault="00000000">
            <w:pPr>
              <w:jc w:val="center"/>
            </w:pPr>
            <w:r>
              <w:rPr>
                <w:b/>
              </w:rPr>
              <w:t>Observação</w:t>
            </w:r>
          </w:p>
        </w:tc>
      </w:tr>
      <w:tr w:rsidR="008002C0" w14:paraId="7034E07F" w14:textId="77777777">
        <w:tc>
          <w:tcPr>
            <w:tcW w:w="2339" w:type="dxa"/>
            <w:shd w:val="clear" w:color="auto" w:fill="F8F8F6"/>
          </w:tcPr>
          <w:p w14:paraId="358AB585" w14:textId="77777777" w:rsidR="008002C0" w:rsidRDefault="00000000">
            <w:r>
              <w:t>15/01/2024</w:t>
            </w:r>
          </w:p>
        </w:tc>
        <w:tc>
          <w:tcPr>
            <w:tcW w:w="2339" w:type="dxa"/>
            <w:shd w:val="clear" w:color="auto" w:fill="F8F8F6"/>
          </w:tcPr>
          <w:p w14:paraId="256291B3" w14:textId="77777777" w:rsidR="008002C0" w:rsidRDefault="00000000">
            <w:r>
              <w:t>Contratação do empréstimo pessoal (R$ 8.000,00, 12x)</w:t>
            </w:r>
          </w:p>
        </w:tc>
        <w:tc>
          <w:tcPr>
            <w:tcW w:w="2339" w:type="dxa"/>
            <w:shd w:val="clear" w:color="auto" w:fill="F8F8F6"/>
          </w:tcPr>
          <w:p w14:paraId="517C4676" w14:textId="77777777" w:rsidR="008002C0" w:rsidRDefault="00000000">
            <w:r>
              <w:t>Doc. 2 — contrato</w:t>
            </w:r>
          </w:p>
        </w:tc>
        <w:tc>
          <w:tcPr>
            <w:tcW w:w="2339" w:type="dxa"/>
            <w:shd w:val="clear" w:color="auto" w:fill="F8F8F6"/>
          </w:tcPr>
          <w:p w14:paraId="27A7ECD1" w14:textId="77777777" w:rsidR="008002C0" w:rsidRDefault="008002C0"/>
        </w:tc>
      </w:tr>
      <w:tr w:rsidR="008002C0" w14:paraId="784F6BBC" w14:textId="77777777">
        <w:tc>
          <w:tcPr>
            <w:tcW w:w="2339" w:type="dxa"/>
            <w:shd w:val="clear" w:color="auto" w:fill="FFFFFF"/>
          </w:tcPr>
          <w:p w14:paraId="3795486C" w14:textId="77777777" w:rsidR="008002C0" w:rsidRDefault="00000000">
            <w:r>
              <w:t>10/11/2024</w:t>
            </w:r>
          </w:p>
        </w:tc>
        <w:tc>
          <w:tcPr>
            <w:tcW w:w="2339" w:type="dxa"/>
            <w:shd w:val="clear" w:color="auto" w:fill="FFFFFF"/>
          </w:tcPr>
          <w:p w14:paraId="75081A71" w14:textId="77777777" w:rsidR="008002C0" w:rsidRDefault="00000000">
            <w:r>
              <w:t>Quitação integral da última parcela</w:t>
            </w:r>
          </w:p>
        </w:tc>
        <w:tc>
          <w:tcPr>
            <w:tcW w:w="2339" w:type="dxa"/>
            <w:shd w:val="clear" w:color="auto" w:fill="FFFFFF"/>
          </w:tcPr>
          <w:p w14:paraId="52EB5EA1" w14:textId="77777777" w:rsidR="008002C0" w:rsidRDefault="00000000">
            <w:r>
              <w:t>Doc. 3 — comprovante de pagamento</w:t>
            </w:r>
          </w:p>
        </w:tc>
        <w:tc>
          <w:tcPr>
            <w:tcW w:w="2339" w:type="dxa"/>
            <w:shd w:val="clear" w:color="auto" w:fill="FFFFFF"/>
          </w:tcPr>
          <w:p w14:paraId="2A9A30D0" w14:textId="77777777" w:rsidR="008002C0" w:rsidRDefault="008002C0"/>
        </w:tc>
      </w:tr>
      <w:tr w:rsidR="008002C0" w14:paraId="13E9E2A3" w14:textId="77777777">
        <w:tc>
          <w:tcPr>
            <w:tcW w:w="2339" w:type="dxa"/>
            <w:shd w:val="clear" w:color="auto" w:fill="F8F8F6"/>
          </w:tcPr>
          <w:p w14:paraId="19E4F2C7" w14:textId="77777777" w:rsidR="008002C0" w:rsidRDefault="00000000">
            <w:r>
              <w:t>20/11/2024</w:t>
            </w:r>
          </w:p>
        </w:tc>
        <w:tc>
          <w:tcPr>
            <w:tcW w:w="2339" w:type="dxa"/>
            <w:shd w:val="clear" w:color="auto" w:fill="F8F8F6"/>
          </w:tcPr>
          <w:p w14:paraId="7F4269EC" w14:textId="77777777" w:rsidR="008002C0" w:rsidRDefault="00000000">
            <w:r>
              <w:t>Vencimento do prazo do art. 43 § 3º CDC / Súmula 548 STJ (5 dias úteis) sem baixa</w:t>
            </w:r>
          </w:p>
        </w:tc>
        <w:tc>
          <w:tcPr>
            <w:tcW w:w="2339" w:type="dxa"/>
            <w:shd w:val="clear" w:color="auto" w:fill="F8F8F6"/>
          </w:tcPr>
          <w:p w14:paraId="31E67454" w14:textId="77777777" w:rsidR="008002C0" w:rsidRDefault="00000000">
            <w:r>
              <w:t>—</w:t>
            </w:r>
          </w:p>
        </w:tc>
        <w:tc>
          <w:tcPr>
            <w:tcW w:w="2339" w:type="dxa"/>
            <w:shd w:val="clear" w:color="auto" w:fill="F8F8F6"/>
          </w:tcPr>
          <w:p w14:paraId="71097C13" w14:textId="77777777" w:rsidR="008002C0" w:rsidRDefault="008002C0"/>
        </w:tc>
      </w:tr>
      <w:tr w:rsidR="008002C0" w14:paraId="4F504316" w14:textId="77777777">
        <w:tc>
          <w:tcPr>
            <w:tcW w:w="2339" w:type="dxa"/>
            <w:shd w:val="clear" w:color="auto" w:fill="FFFFFF"/>
          </w:tcPr>
          <w:p w14:paraId="0EA832C0" w14:textId="77777777" w:rsidR="008002C0" w:rsidRDefault="00000000">
            <w:r>
              <w:t>05/12/2024</w:t>
            </w:r>
          </w:p>
        </w:tc>
        <w:tc>
          <w:tcPr>
            <w:tcW w:w="2339" w:type="dxa"/>
            <w:shd w:val="clear" w:color="auto" w:fill="FFFFFF"/>
          </w:tcPr>
          <w:p w14:paraId="65AFB7AE" w14:textId="77777777" w:rsidR="008002C0" w:rsidRDefault="00000000">
            <w:r>
              <w:t>Autor constata que a negativação permanece ativa</w:t>
            </w:r>
          </w:p>
        </w:tc>
        <w:tc>
          <w:tcPr>
            <w:tcW w:w="2339" w:type="dxa"/>
            <w:shd w:val="clear" w:color="auto" w:fill="FFFFFF"/>
          </w:tcPr>
          <w:p w14:paraId="21267670" w14:textId="77777777" w:rsidR="008002C0" w:rsidRDefault="00000000">
            <w:r>
              <w:t>Doc. 4 — extrato SPC/Serasa</w:t>
            </w:r>
          </w:p>
        </w:tc>
        <w:tc>
          <w:tcPr>
            <w:tcW w:w="2339" w:type="dxa"/>
            <w:shd w:val="clear" w:color="auto" w:fill="FFFFFF"/>
          </w:tcPr>
          <w:p w14:paraId="5B9A7390" w14:textId="77777777" w:rsidR="008002C0" w:rsidRDefault="008002C0"/>
        </w:tc>
      </w:tr>
      <w:tr w:rsidR="008002C0" w14:paraId="53746AB5" w14:textId="77777777">
        <w:tc>
          <w:tcPr>
            <w:tcW w:w="2339" w:type="dxa"/>
            <w:shd w:val="clear" w:color="auto" w:fill="F8F8F6"/>
          </w:tcPr>
          <w:p w14:paraId="552A92C9" w14:textId="77777777" w:rsidR="008002C0" w:rsidRDefault="00000000">
            <w:r>
              <w:t>06/12/2024</w:t>
            </w:r>
          </w:p>
        </w:tc>
        <w:tc>
          <w:tcPr>
            <w:tcW w:w="2339" w:type="dxa"/>
            <w:shd w:val="clear" w:color="auto" w:fill="F8F8F6"/>
          </w:tcPr>
          <w:p w14:paraId="5D4E0328" w14:textId="77777777" w:rsidR="008002C0" w:rsidRDefault="00000000">
            <w:r>
              <w:t>Contato com o SAC do réu sem solução (protocolo 445566)</w:t>
            </w:r>
          </w:p>
        </w:tc>
        <w:tc>
          <w:tcPr>
            <w:tcW w:w="2339" w:type="dxa"/>
            <w:shd w:val="clear" w:color="auto" w:fill="F8F8F6"/>
          </w:tcPr>
          <w:p w14:paraId="14DC0314" w14:textId="77777777" w:rsidR="008002C0" w:rsidRDefault="00000000">
            <w:r>
              <w:t>Doc. 5 — comprovante de protocolo</w:t>
            </w:r>
          </w:p>
        </w:tc>
        <w:tc>
          <w:tcPr>
            <w:tcW w:w="2339" w:type="dxa"/>
            <w:shd w:val="clear" w:color="auto" w:fill="F8F8F6"/>
          </w:tcPr>
          <w:p w14:paraId="576EDF2B" w14:textId="77777777" w:rsidR="008002C0" w:rsidRDefault="008002C0"/>
        </w:tc>
      </w:tr>
      <w:tr w:rsidR="008002C0" w14:paraId="7276A7D8" w14:textId="77777777">
        <w:tc>
          <w:tcPr>
            <w:tcW w:w="2339" w:type="dxa"/>
            <w:shd w:val="clear" w:color="auto" w:fill="FFFFFF"/>
          </w:tcPr>
          <w:p w14:paraId="342E85C9" w14:textId="77777777" w:rsidR="008002C0" w:rsidRDefault="00000000">
            <w:r>
              <w:t>10/12/2024</w:t>
            </w:r>
          </w:p>
        </w:tc>
        <w:tc>
          <w:tcPr>
            <w:tcW w:w="2339" w:type="dxa"/>
            <w:shd w:val="clear" w:color="auto" w:fill="FFFFFF"/>
          </w:tcPr>
          <w:p w14:paraId="77CF364D" w14:textId="77777777" w:rsidR="008002C0" w:rsidRDefault="00000000">
            <w:r>
              <w:t>Recusa de crédito comercial pelo fornecedor do autor</w:t>
            </w:r>
          </w:p>
        </w:tc>
        <w:tc>
          <w:tcPr>
            <w:tcW w:w="2339" w:type="dxa"/>
            <w:shd w:val="clear" w:color="auto" w:fill="FFFFFF"/>
          </w:tcPr>
          <w:p w14:paraId="63631059" w14:textId="77777777" w:rsidR="008002C0" w:rsidRDefault="00000000">
            <w:r>
              <w:t>Doc. 6 — e-mail de recusa</w:t>
            </w:r>
          </w:p>
        </w:tc>
        <w:tc>
          <w:tcPr>
            <w:tcW w:w="2339" w:type="dxa"/>
            <w:shd w:val="clear" w:color="auto" w:fill="FFFFFF"/>
          </w:tcPr>
          <w:p w14:paraId="6A770138" w14:textId="77777777" w:rsidR="008002C0" w:rsidRDefault="008002C0"/>
        </w:tc>
      </w:tr>
    </w:tbl>
    <w:p w14:paraId="4D11F5E4" w14:textId="77777777" w:rsidR="008002C0" w:rsidRDefault="008002C0"/>
    <w:p w14:paraId="4512FF60" w14:textId="77777777" w:rsidR="008002C0" w:rsidRDefault="008002C0"/>
    <w:p w14:paraId="04DBCDA9" w14:textId="77777777" w:rsidR="008002C0" w:rsidRDefault="00000000">
      <w:pPr>
        <w:pStyle w:val="AETtulo2"/>
      </w:pPr>
      <w:r>
        <w:t>II — DA TUTELA DE URGÊNCIA</w:t>
      </w:r>
    </w:p>
    <w:p w14:paraId="7F6D8051" w14:textId="77777777" w:rsidR="008002C0" w:rsidRDefault="008002C0"/>
    <w:p w14:paraId="26E09EE9" w14:textId="77777777" w:rsidR="008002C0" w:rsidRDefault="00000000">
      <w:pPr>
        <w:pStyle w:val="AECorpo"/>
      </w:pPr>
      <w:r>
        <w:t>Estão presentes os requisitos do art. 300 do CPC para a concessão de tutela de urgência.</w:t>
      </w:r>
    </w:p>
    <w:p w14:paraId="123D1150" w14:textId="77777777" w:rsidR="008002C0" w:rsidRDefault="008002C0"/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002C0" w14:paraId="325178F9" w14:textId="77777777">
        <w:tc>
          <w:tcPr>
            <w:tcW w:w="9354" w:type="dxa"/>
            <w:gridSpan w:val="2"/>
            <w:shd w:val="clear" w:color="auto" w:fill="F1F1EB"/>
          </w:tcPr>
          <w:p w14:paraId="4BCDD42C" w14:textId="77777777" w:rsidR="008002C0" w:rsidRDefault="00000000">
            <w:pPr>
              <w:jc w:val="center"/>
            </w:pPr>
            <w:r>
              <w:rPr>
                <w:b/>
              </w:rPr>
              <w:lastRenderedPageBreak/>
              <w:t>Requisitos da tutela de urgência (art. 300, CPC)</w:t>
            </w:r>
          </w:p>
        </w:tc>
      </w:tr>
      <w:tr w:rsidR="008002C0" w14:paraId="013F8951" w14:textId="77777777">
        <w:tc>
          <w:tcPr>
            <w:tcW w:w="4677" w:type="dxa"/>
            <w:shd w:val="clear" w:color="auto" w:fill="F8F8F6"/>
          </w:tcPr>
          <w:p w14:paraId="7A9AABE4" w14:textId="77777777" w:rsidR="008002C0" w:rsidRDefault="00000000">
            <w:r>
              <w:t>Probabilidade do direito</w:t>
            </w:r>
          </w:p>
        </w:tc>
        <w:tc>
          <w:tcPr>
            <w:tcW w:w="4677" w:type="dxa"/>
            <w:shd w:val="clear" w:color="auto" w:fill="F8F8F6"/>
          </w:tcPr>
          <w:p w14:paraId="1AC135F4" w14:textId="77777777" w:rsidR="008002C0" w:rsidRDefault="00000000">
            <w:r>
              <w:t>Comprovante de quitação (Doc. 3) somado ao extrato que demonstra a negativação ainda ativa após o pagamento (Doc. 4), à vista do prazo do art. 43 § 3º CDC e da Súmula 548/STJ.</w:t>
            </w:r>
          </w:p>
        </w:tc>
      </w:tr>
      <w:tr w:rsidR="008002C0" w14:paraId="54D5DC01" w14:textId="77777777">
        <w:tc>
          <w:tcPr>
            <w:tcW w:w="4677" w:type="dxa"/>
            <w:shd w:val="clear" w:color="auto" w:fill="FFFFFF"/>
          </w:tcPr>
          <w:p w14:paraId="7D839A53" w14:textId="77777777" w:rsidR="008002C0" w:rsidRDefault="00000000">
            <w:r>
              <w:t>Perigo de dano</w:t>
            </w:r>
          </w:p>
        </w:tc>
        <w:tc>
          <w:tcPr>
            <w:tcW w:w="4677" w:type="dxa"/>
            <w:shd w:val="clear" w:color="auto" w:fill="FFFFFF"/>
          </w:tcPr>
          <w:p w14:paraId="3CC4614F" w14:textId="77777777" w:rsidR="008002C0" w:rsidRDefault="00000000">
            <w:r>
              <w:t>O autor é comerciante e depende de crédito para sua atividade; a manutenção da negativação já lhe custou uma recusa concreta de crédito comercial (Doc. 6), e cada dia de manutenção agrava o prejuízo à sua atividade econômica.</w:t>
            </w:r>
          </w:p>
        </w:tc>
      </w:tr>
    </w:tbl>
    <w:p w14:paraId="2B65F712" w14:textId="77777777" w:rsidR="008002C0" w:rsidRDefault="008002C0"/>
    <w:p w14:paraId="01C425D0" w14:textId="77777777" w:rsidR="008002C0" w:rsidRDefault="008002C0"/>
    <w:p w14:paraId="5CEB5FD9" w14:textId="77777777" w:rsidR="008002C0" w:rsidRDefault="00000000">
      <w:pPr>
        <w:pStyle w:val="AECorpo"/>
      </w:pPr>
      <w:r>
        <w:t>Diante do exposto, requer a concessão de tutela de urgência, inaudita altera parte, para determinar ao réu que promova a exclusão do nome do autor dos cadastros de proteção ao crédito (SPC/Serasa) no prazo de 5 (cinco) dias úteis, sob pena de multa diária a ser arbitrada por este Juízo.</w:t>
      </w:r>
    </w:p>
    <w:p w14:paraId="4CC8E605" w14:textId="77777777" w:rsidR="008002C0" w:rsidRDefault="008002C0"/>
    <w:p w14:paraId="522D24A8" w14:textId="77777777" w:rsidR="008002C0" w:rsidRDefault="00000000">
      <w:pPr>
        <w:pStyle w:val="AETtulo2"/>
      </w:pPr>
      <w:r>
        <w:t>III — DO DIREITO</w:t>
      </w:r>
    </w:p>
    <w:p w14:paraId="28E42EE1" w14:textId="77777777" w:rsidR="008002C0" w:rsidRDefault="008002C0"/>
    <w:p w14:paraId="54E72C27" w14:textId="77777777" w:rsidR="008002C0" w:rsidRDefault="00000000">
      <w:pPr>
        <w:pStyle w:val="AECorpo"/>
      </w:pPr>
      <w:r>
        <w:t>O art. 43, § 3º, do Código de Defesa do Consumidor exige que a correção de informação de cadastro inexata seja comunicada em até 5 (cinco) dias úteis.</w:t>
      </w:r>
    </w:p>
    <w:p w14:paraId="4395B9C5" w14:textId="77777777" w:rsidR="008002C0" w:rsidRDefault="008002C0"/>
    <w:p w14:paraId="6204A018" w14:textId="77777777" w:rsidR="008002C0" w:rsidRDefault="00000000">
      <w:pPr>
        <w:pStyle w:val="AECorpo"/>
      </w:pPr>
      <w:r>
        <w:t>O Superior Tribunal de Justiça consolidou essa exigência para a hipótese de pagamento integral do débito, conforme a súmula abaixo.</w:t>
      </w:r>
    </w:p>
    <w:p w14:paraId="667E9747" w14:textId="77777777" w:rsidR="008002C0" w:rsidRDefault="008002C0"/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002C0" w14:paraId="08CA8D2C" w14:textId="77777777">
        <w:tc>
          <w:tcPr>
            <w:tcW w:w="4677" w:type="dxa"/>
            <w:shd w:val="clear" w:color="auto" w:fill="D9D9D9"/>
          </w:tcPr>
          <w:p w14:paraId="217E617A" w14:textId="77777777" w:rsidR="008002C0" w:rsidRDefault="00000000">
            <w:pPr>
              <w:jc w:val="center"/>
            </w:pPr>
            <w:r>
              <w:rPr>
                <w:b/>
              </w:rPr>
              <w:t>Súmula 548/STJ</w:t>
            </w:r>
          </w:p>
        </w:tc>
        <w:tc>
          <w:tcPr>
            <w:tcW w:w="4677" w:type="dxa"/>
            <w:shd w:val="clear" w:color="auto" w:fill="D9D9D9"/>
          </w:tcPr>
          <w:p w14:paraId="086E4144" w14:textId="77777777" w:rsidR="008002C0" w:rsidRDefault="00000000">
            <w:pPr>
              <w:jc w:val="center"/>
            </w:pPr>
            <w:r>
              <w:rPr>
                <w:b/>
              </w:rPr>
              <w:t>"Incumbe ao credor a exclusão do registro da dívida em nome do devedor no cadastro de inadimplentes no prazo de cinco dias úteis, a partir do integral e efetivo pagamento do débito."</w:t>
            </w:r>
          </w:p>
        </w:tc>
      </w:tr>
    </w:tbl>
    <w:p w14:paraId="5D967EB0" w14:textId="77777777" w:rsidR="008002C0" w:rsidRDefault="008002C0"/>
    <w:p w14:paraId="71871E7F" w14:textId="77777777" w:rsidR="008002C0" w:rsidRDefault="008002C0"/>
    <w:p w14:paraId="67A9D1F0" w14:textId="77777777" w:rsidR="008002C0" w:rsidRDefault="00000000">
      <w:pPr>
        <w:pStyle w:val="AECorpo"/>
      </w:pPr>
      <w:r>
        <w:t>No caso concreto, o réu ultrapassou em muito esse prazo: a quitação ocorreu em 10/11/2024 e a negativação ainda estava ativa em 05/12/2024, quase um mês depois.</w:t>
      </w:r>
    </w:p>
    <w:p w14:paraId="78E7E24A" w14:textId="77777777" w:rsidR="008002C0" w:rsidRDefault="008002C0"/>
    <w:p w14:paraId="72E1259E" w14:textId="77777777" w:rsidR="008002C0" w:rsidRDefault="00000000">
      <w:pPr>
        <w:pStyle w:val="AECorpo"/>
      </w:pPr>
      <w:r>
        <w:lastRenderedPageBreak/>
        <w:t>A manutenção indevida da inscrição, somada à ausência de solução administrativa (Doc. 5), configura ato ilícito nos termos dos arts. 186 e 927 do Código Civil, gerando o dever de indenizar.</w:t>
      </w:r>
    </w:p>
    <w:p w14:paraId="426D1E73" w14:textId="77777777" w:rsidR="008002C0" w:rsidRDefault="008002C0"/>
    <w:p w14:paraId="6F360BF3" w14:textId="77777777" w:rsidR="008002C0" w:rsidRDefault="00000000">
      <w:pPr>
        <w:pStyle w:val="AETtulo2"/>
      </w:pPr>
      <w:r>
        <w:t>IV — DOS DANOS MORAIS E MATERIAIS</w:t>
      </w:r>
    </w:p>
    <w:p w14:paraId="077551E2" w14:textId="77777777" w:rsidR="008002C0" w:rsidRDefault="008002C0"/>
    <w:p w14:paraId="3AD2EE18" w14:textId="77777777" w:rsidR="008002C0" w:rsidRDefault="00000000">
      <w:pPr>
        <w:pStyle w:val="AECorpo"/>
      </w:pPr>
      <w:r>
        <w:t>A manutenção indevida da inscrição após a quitação, nos moldes da Súmula 548/STJ já citada, caracteriza dano moral in re ipsa: a lesão à honra objetiva e à credibilidade do consumidor decorre do próprio fato da manutenção indevida, dispensada a prova de prejuízo concreto quanto a esse dano.</w:t>
      </w:r>
    </w:p>
    <w:p w14:paraId="4904E1E4" w14:textId="77777777" w:rsidR="008002C0" w:rsidRDefault="008002C0"/>
    <w:p w14:paraId="5B5AB321" w14:textId="77777777" w:rsidR="008002C0" w:rsidRDefault="00000000">
      <w:pPr>
        <w:pStyle w:val="AECorpo"/>
      </w:pPr>
      <w:r>
        <w:t>Já o dano material decorre diretamente da recusa de crédito comercial documentada no Doc. 6, consistindo em lucros cessantes pela perda da oportunidade de revenda da mercadoria.</w:t>
      </w:r>
    </w:p>
    <w:p w14:paraId="4196E7E2" w14:textId="77777777" w:rsidR="008002C0" w:rsidRDefault="008002C0"/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8002C0" w14:paraId="712843FA" w14:textId="77777777">
        <w:tc>
          <w:tcPr>
            <w:tcW w:w="2339" w:type="dxa"/>
            <w:shd w:val="clear" w:color="auto" w:fill="D9D9D9"/>
          </w:tcPr>
          <w:p w14:paraId="554A9C59" w14:textId="77777777" w:rsidR="008002C0" w:rsidRDefault="00000000">
            <w:pPr>
              <w:jc w:val="center"/>
            </w:pPr>
            <w:r>
              <w:rPr>
                <w:b/>
              </w:rPr>
              <w:t>Tipo de dano</w:t>
            </w:r>
          </w:p>
        </w:tc>
        <w:tc>
          <w:tcPr>
            <w:tcW w:w="2339" w:type="dxa"/>
            <w:shd w:val="clear" w:color="auto" w:fill="D9D9D9"/>
          </w:tcPr>
          <w:p w14:paraId="2A5CD49B" w14:textId="77777777" w:rsidR="008002C0" w:rsidRDefault="00000000">
            <w:pPr>
              <w:jc w:val="center"/>
            </w:pPr>
            <w:r>
              <w:rPr>
                <w:b/>
              </w:rPr>
              <w:t>Valor</w:t>
            </w:r>
          </w:p>
        </w:tc>
        <w:tc>
          <w:tcPr>
            <w:tcW w:w="2339" w:type="dxa"/>
            <w:shd w:val="clear" w:color="auto" w:fill="D9D9D9"/>
          </w:tcPr>
          <w:p w14:paraId="465502B8" w14:textId="77777777" w:rsidR="008002C0" w:rsidRDefault="00000000">
            <w:pPr>
              <w:jc w:val="center"/>
            </w:pPr>
            <w:r>
              <w:rPr>
                <w:b/>
              </w:rPr>
              <w:t>Documento/Prova</w:t>
            </w:r>
          </w:p>
        </w:tc>
        <w:tc>
          <w:tcPr>
            <w:tcW w:w="2339" w:type="dxa"/>
            <w:shd w:val="clear" w:color="auto" w:fill="D9D9D9"/>
          </w:tcPr>
          <w:p w14:paraId="46562077" w14:textId="77777777" w:rsidR="008002C0" w:rsidRDefault="00000000">
            <w:pPr>
              <w:jc w:val="center"/>
            </w:pPr>
            <w:r>
              <w:rPr>
                <w:b/>
              </w:rPr>
              <w:t>Base/Observação</w:t>
            </w:r>
          </w:p>
        </w:tc>
      </w:tr>
      <w:tr w:rsidR="008002C0" w14:paraId="2EDBB284" w14:textId="77777777">
        <w:tc>
          <w:tcPr>
            <w:tcW w:w="2339" w:type="dxa"/>
            <w:shd w:val="clear" w:color="auto" w:fill="FFFFFF"/>
          </w:tcPr>
          <w:p w14:paraId="30C4CA5A" w14:textId="77777777" w:rsidR="008002C0" w:rsidRDefault="00000000">
            <w:r>
              <w:t>Dano moral</w:t>
            </w:r>
          </w:p>
        </w:tc>
        <w:tc>
          <w:tcPr>
            <w:tcW w:w="2339" w:type="dxa"/>
            <w:shd w:val="clear" w:color="auto" w:fill="FFFFFF"/>
          </w:tcPr>
          <w:p w14:paraId="0893B431" w14:textId="77777777" w:rsidR="008002C0" w:rsidRDefault="00000000">
            <w:r>
              <w:t>R$ 10.000,00</w:t>
            </w:r>
          </w:p>
        </w:tc>
        <w:tc>
          <w:tcPr>
            <w:tcW w:w="2339" w:type="dxa"/>
            <w:shd w:val="clear" w:color="auto" w:fill="FFFFFF"/>
          </w:tcPr>
          <w:p w14:paraId="257478F2" w14:textId="77777777" w:rsidR="008002C0" w:rsidRDefault="00000000">
            <w:r>
              <w:t>Docs. 3, 4 e 5</w:t>
            </w:r>
          </w:p>
        </w:tc>
        <w:tc>
          <w:tcPr>
            <w:tcW w:w="2339" w:type="dxa"/>
            <w:shd w:val="clear" w:color="auto" w:fill="FFFFFF"/>
          </w:tcPr>
          <w:p w14:paraId="005097C9" w14:textId="77777777" w:rsidR="008002C0" w:rsidRDefault="00000000">
            <w:r>
              <w:t>Dano in re ipsa — manutenção indevida da negativação após a quitação</w:t>
            </w:r>
          </w:p>
        </w:tc>
      </w:tr>
      <w:tr w:rsidR="008002C0" w14:paraId="2976813E" w14:textId="77777777">
        <w:tc>
          <w:tcPr>
            <w:tcW w:w="2339" w:type="dxa"/>
            <w:shd w:val="clear" w:color="auto" w:fill="F8F8F6"/>
          </w:tcPr>
          <w:p w14:paraId="3D5C4A25" w14:textId="77777777" w:rsidR="008002C0" w:rsidRDefault="00000000">
            <w:r>
              <w:t>Dano material (lucros cessantes)</w:t>
            </w:r>
          </w:p>
        </w:tc>
        <w:tc>
          <w:tcPr>
            <w:tcW w:w="2339" w:type="dxa"/>
            <w:shd w:val="clear" w:color="auto" w:fill="F8F8F6"/>
          </w:tcPr>
          <w:p w14:paraId="18954DA7" w14:textId="77777777" w:rsidR="008002C0" w:rsidRDefault="00000000">
            <w:r>
              <w:t>R$ 3.200,00</w:t>
            </w:r>
          </w:p>
        </w:tc>
        <w:tc>
          <w:tcPr>
            <w:tcW w:w="2339" w:type="dxa"/>
            <w:shd w:val="clear" w:color="auto" w:fill="F8F8F6"/>
          </w:tcPr>
          <w:p w14:paraId="32D0BBD6" w14:textId="77777777" w:rsidR="008002C0" w:rsidRDefault="00000000">
            <w:r>
              <w:t>Doc. 6</w:t>
            </w:r>
          </w:p>
        </w:tc>
        <w:tc>
          <w:tcPr>
            <w:tcW w:w="2339" w:type="dxa"/>
            <w:shd w:val="clear" w:color="auto" w:fill="F8F8F6"/>
          </w:tcPr>
          <w:p w14:paraId="0CC2D51D" w14:textId="77777777" w:rsidR="008002C0" w:rsidRDefault="00000000">
            <w:r>
              <w:t>Recusa de crédito comercial documentada, valor correspondente à margem da revenda recusada</w:t>
            </w:r>
          </w:p>
        </w:tc>
      </w:tr>
    </w:tbl>
    <w:p w14:paraId="4248FAD8" w14:textId="77777777" w:rsidR="008002C0" w:rsidRDefault="008002C0"/>
    <w:p w14:paraId="04CC09B6" w14:textId="77777777" w:rsidR="008002C0" w:rsidRDefault="008002C0"/>
    <w:p w14:paraId="229D4B68" w14:textId="77777777" w:rsidR="008002C0" w:rsidRDefault="00000000">
      <w:pPr>
        <w:pStyle w:val="AETtulo2"/>
      </w:pPr>
      <w:r>
        <w:t>V — DOS PEDIDOS</w:t>
      </w:r>
    </w:p>
    <w:p w14:paraId="0762A8C8" w14:textId="77777777" w:rsidR="008002C0" w:rsidRDefault="008002C0"/>
    <w:p w14:paraId="6EF1A585" w14:textId="77777777" w:rsidR="008002C0" w:rsidRDefault="00000000">
      <w:pPr>
        <w:pStyle w:val="AECorpo"/>
      </w:pPr>
      <w:r>
        <w:t>Diante do exposto, requer:</w:t>
      </w:r>
    </w:p>
    <w:p w14:paraId="4767C73E" w14:textId="77777777" w:rsidR="008002C0" w:rsidRDefault="008002C0"/>
    <w:p w14:paraId="73536CF6" w14:textId="77777777" w:rsidR="008002C0" w:rsidRDefault="00000000">
      <w:pPr>
        <w:pStyle w:val="AECorpo"/>
      </w:pPr>
      <w:r>
        <w:t>a) a concessão de tutela de urgência, inaudita altera parte, para determinar ao réu que promova a exclusão do nome do autor dos cadastros de proteção ao crédito (SPC/Serasa) no prazo de 5 (cinco) dias úteis, sob pena de multa diária;</w:t>
      </w:r>
    </w:p>
    <w:p w14:paraId="62881898" w14:textId="77777777" w:rsidR="008002C0" w:rsidRDefault="008002C0"/>
    <w:p w14:paraId="1A246965" w14:textId="77777777" w:rsidR="008002C0" w:rsidRDefault="00000000">
      <w:pPr>
        <w:pStyle w:val="AECorpo"/>
      </w:pPr>
      <w:r>
        <w:t>b) a citação do réu para, querendo, apresentar contestação, sob pena de revelia;</w:t>
      </w:r>
    </w:p>
    <w:p w14:paraId="01EC09EF" w14:textId="77777777" w:rsidR="008002C0" w:rsidRDefault="008002C0"/>
    <w:p w14:paraId="5745B8D1" w14:textId="77777777" w:rsidR="008002C0" w:rsidRDefault="00000000">
      <w:pPr>
        <w:pStyle w:val="AECorpo"/>
      </w:pPr>
      <w:r>
        <w:t>c) ao final, a confirmação da tutela de urgência e a condenação do réu ao pagamento de indenização por danos morais, no valor de R$ 10.000,00 (dez mil reais);</w:t>
      </w:r>
    </w:p>
    <w:p w14:paraId="28CFFD1A" w14:textId="77777777" w:rsidR="008002C0" w:rsidRDefault="008002C0"/>
    <w:p w14:paraId="4E2D8A63" w14:textId="77777777" w:rsidR="008002C0" w:rsidRDefault="00000000">
      <w:pPr>
        <w:pStyle w:val="AECorpo"/>
      </w:pPr>
      <w:r>
        <w:t>d) a condenação do réu ao pagamento de indenização por danos materiais (lucros cessantes), no valor de R$ 3.200,00 (três mil e duzentos reais);</w:t>
      </w:r>
    </w:p>
    <w:p w14:paraId="4422DDCB" w14:textId="77777777" w:rsidR="008002C0" w:rsidRDefault="008002C0"/>
    <w:p w14:paraId="08A388D2" w14:textId="77777777" w:rsidR="008002C0" w:rsidRDefault="00000000">
      <w:pPr>
        <w:pStyle w:val="AECorpo"/>
      </w:pPr>
      <w:r>
        <w:t>e) a condenação do réu ao pagamento das custas processuais e honorários advocatícios.</w:t>
      </w:r>
    </w:p>
    <w:p w14:paraId="04C48C20" w14:textId="77777777" w:rsidR="008002C0" w:rsidRDefault="008002C0"/>
    <w:p w14:paraId="03406512" w14:textId="77777777" w:rsidR="008002C0" w:rsidRDefault="00000000">
      <w:pPr>
        <w:pStyle w:val="AECorpo"/>
      </w:pPr>
      <w:r>
        <w:t>Para comprovar os fatos alegados, requer-se a produção das seguintes provas:</w:t>
      </w:r>
    </w:p>
    <w:p w14:paraId="587214EA" w14:textId="77777777" w:rsidR="008002C0" w:rsidRDefault="008002C0"/>
    <w:p w14:paraId="2B9949C0" w14:textId="77777777" w:rsidR="008002C0" w:rsidRDefault="00000000">
      <w:pPr>
        <w:pStyle w:val="AECorpo"/>
      </w:pPr>
      <w:r>
        <w:t>Prova documental, já anexada com esta inicial (Docs. 1 a 6);</w:t>
      </w:r>
    </w:p>
    <w:p w14:paraId="32AF1514" w14:textId="77777777" w:rsidR="008002C0" w:rsidRDefault="00000000">
      <w:pPr>
        <w:pStyle w:val="AECorpo"/>
      </w:pPr>
      <w:r>
        <w:t>Depoimento pessoal do representante legal do réu;</w:t>
      </w:r>
    </w:p>
    <w:p w14:paraId="01C8814D" w14:textId="77777777" w:rsidR="008002C0" w:rsidRDefault="00000000">
      <w:pPr>
        <w:pStyle w:val="AECorpo"/>
      </w:pPr>
      <w:r>
        <w:t>Prova testemunhal, se necessária, a ser oportunamente arrolada;</w:t>
      </w:r>
    </w:p>
    <w:p w14:paraId="04152312" w14:textId="77777777" w:rsidR="008002C0" w:rsidRDefault="00000000">
      <w:pPr>
        <w:pStyle w:val="AECorpo"/>
      </w:pPr>
      <w:r>
        <w:t>Juntada de eventuais documentos supervenientes.</w:t>
      </w:r>
    </w:p>
    <w:p w14:paraId="39EF1094" w14:textId="77777777" w:rsidR="008002C0" w:rsidRDefault="008002C0"/>
    <w:p w14:paraId="235BE098" w14:textId="77777777" w:rsidR="008002C0" w:rsidRDefault="00000000">
      <w:pPr>
        <w:pStyle w:val="AETtulo2"/>
      </w:pPr>
      <w:r>
        <w:t>VI — DO VALOR DA CAUSA</w:t>
      </w:r>
    </w:p>
    <w:p w14:paraId="16C3E975" w14:textId="77777777" w:rsidR="008002C0" w:rsidRDefault="008002C0"/>
    <w:p w14:paraId="74DFF6DB" w14:textId="77777777" w:rsidR="008002C0" w:rsidRDefault="00000000">
      <w:pPr>
        <w:pStyle w:val="AECorpo"/>
      </w:pPr>
      <w:r>
        <w:t>Dá-se à causa o valor de R$ 13.200,00 (treze mil e duzentos reais), correspondente à soma dos danos morais e materiais postulados.</w:t>
      </w:r>
    </w:p>
    <w:p w14:paraId="4F0E2917" w14:textId="77777777" w:rsidR="008002C0" w:rsidRDefault="008002C0"/>
    <w:p w14:paraId="6D4B4905" w14:textId="77777777" w:rsidR="008002C0" w:rsidRDefault="00000000">
      <w:pPr>
        <w:pStyle w:val="AECorpo"/>
      </w:pPr>
      <w:r>
        <w:t>Termos em que,</w:t>
      </w:r>
    </w:p>
    <w:p w14:paraId="7C3D33B5" w14:textId="77777777" w:rsidR="008002C0" w:rsidRDefault="00000000">
      <w:pPr>
        <w:pStyle w:val="AECorpo"/>
      </w:pPr>
      <w:r>
        <w:t>Pede deferimento.</w:t>
      </w:r>
    </w:p>
    <w:p w14:paraId="52F5A05D" w14:textId="77777777" w:rsidR="008002C0" w:rsidRDefault="008002C0"/>
    <w:p w14:paraId="3415E222" w14:textId="77777777" w:rsidR="008002C0" w:rsidRDefault="00000000">
      <w:pPr>
        <w:pStyle w:val="AECorpo"/>
      </w:pPr>
      <w:r>
        <w:t>São José dos Campos, 15 de janeiro de 2025.</w:t>
      </w:r>
    </w:p>
    <w:p w14:paraId="4690FDBB" w14:textId="77777777" w:rsidR="008002C0" w:rsidRDefault="008002C0"/>
    <w:p w14:paraId="4362BE6F" w14:textId="77777777" w:rsidR="008002C0" w:rsidRDefault="008002C0"/>
    <w:p w14:paraId="3E307773" w14:textId="77777777" w:rsidR="008002C0" w:rsidRDefault="008002C0"/>
    <w:p w14:paraId="6463496C" w14:textId="77777777" w:rsidR="008002C0" w:rsidRDefault="00000000">
      <w:pPr>
        <w:jc w:val="center"/>
      </w:pPr>
      <w:r>
        <w:rPr>
          <w:b/>
        </w:rPr>
        <w:lastRenderedPageBreak/>
        <w:t>Núcleo de Prática Jurídica</w:t>
      </w:r>
    </w:p>
    <w:p w14:paraId="50049B7C" w14:textId="77777777" w:rsidR="008002C0" w:rsidRDefault="00000000">
      <w:pPr>
        <w:jc w:val="center"/>
      </w:pPr>
      <w:r>
        <w:rPr>
          <w:b/>
        </w:rPr>
        <w:t>Faculdade Vanguarda — sob supervisão do Prof. Tális Prado Júnior</w:t>
      </w:r>
    </w:p>
    <w:sectPr w:rsidR="008002C0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828EA9" w14:textId="77777777" w:rsidR="00F85D22" w:rsidRDefault="00F85D22">
      <w:pPr>
        <w:spacing w:after="0" w:line="240" w:lineRule="auto"/>
      </w:pPr>
      <w:r>
        <w:separator/>
      </w:r>
    </w:p>
  </w:endnote>
  <w:endnote w:type="continuationSeparator" w:id="0">
    <w:p w14:paraId="08C4E3D1" w14:textId="77777777" w:rsidR="00F85D22" w:rsidRDefault="00F85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EEB240" w14:textId="77777777" w:rsidR="008002C0" w:rsidRDefault="008002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789149" w14:textId="77777777" w:rsidR="00F85D22" w:rsidRDefault="00F85D22">
      <w:pPr>
        <w:spacing w:after="0" w:line="240" w:lineRule="auto"/>
      </w:pPr>
      <w:r>
        <w:separator/>
      </w:r>
    </w:p>
  </w:footnote>
  <w:footnote w:type="continuationSeparator" w:id="0">
    <w:p w14:paraId="053DECEA" w14:textId="77777777" w:rsidR="00F85D22" w:rsidRDefault="00F85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AAD26B" w14:textId="77777777" w:rsidR="008002C0" w:rsidRDefault="00000000">
    <w:pPr>
      <w:jc w:val="right"/>
    </w:pPr>
    <w:r>
      <w:fldChar w:fldCharType="begin"/>
    </w:r>
    <w:r>
      <w:instrText xml:space="preserve"> PAGE </w:instrText>
    </w:r>
    <w:r w:rsidR="005248FA">
      <w:fldChar w:fldCharType="separate"/>
    </w:r>
    <w:r w:rsidR="005248F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AA7"/>
    <w:rsid w:val="0029639D"/>
    <w:rsid w:val="00301167"/>
    <w:rsid w:val="00324285"/>
    <w:rsid w:val="00326F90"/>
    <w:rsid w:val="005248FA"/>
    <w:rsid w:val="00560F98"/>
    <w:rsid w:val="008002C0"/>
    <w:rsid w:val="00AA1D8D"/>
    <w:rsid w:val="00B47730"/>
    <w:rsid w:val="00C77D9B"/>
    <w:rsid w:val="00CB0664"/>
    <w:rsid w:val="00F85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615F6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1248</Words>
  <Characters>6444</Characters>
  <Application>Microsoft Office Word</Application>
  <DocSecurity>0</DocSecurity>
  <Lines>247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3</cp:revision>
  <cp:lastPrinted>2026-06-30T00:05:00Z</cp:lastPrinted>
  <dcterms:created xsi:type="dcterms:W3CDTF">2013-12-23T23:15:00Z</dcterms:created>
  <dcterms:modified xsi:type="dcterms:W3CDTF">2026-07-15T04:17:00Z</dcterms:modified>
  <cp:category/>
</cp:coreProperties>
</file>