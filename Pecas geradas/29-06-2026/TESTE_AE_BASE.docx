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</w:rPr>
        <w:t>EXCELENTÍSSIMO SENHOR DOUTOR JUIZ DE DIREITO DA VARA CÍVEL DA COMARCA DE SÃO PAULO/SP</w:t>
      </w:r>
    </w:p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PETIÇÃO INICIAL</w:t>
      </w:r>
    </w:p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COM PEDIDO DE TUTELA DE URGÊNCIA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p>
      <w:pPr>
        <w:pStyle w:val="AETítulo1"/>
        <w:jc w:val="center"/>
      </w:pPr>
      <w:r>
        <w:rPr>
          <w:b/>
          <w:i w:val="0"/>
        </w:rPr>
        <w:t>DO FATO E DO DIREITO</w:t>
      </w:r>
    </w:p>
    <w:p/>
    <w:p>
      <w:pPr>
        <w:pStyle w:val="AETítulo2"/>
      </w:pPr>
      <w:r>
        <w:rPr>
          <w:b/>
          <w:i w:val="0"/>
        </w:rPr>
        <w:t>I — DOS FATOS</w:t>
      </w:r>
    </w:p>
    <w:p/>
    <w:p>
      <w:pPr>
        <w:pStyle w:val="AECorpo"/>
      </w:pPr>
      <w:r>
        <w:rPr>
          <w:b/>
          <w:i w:val="0"/>
        </w:rPr>
        <w:t>João da Silva</w:t>
      </w:r>
      <w:r>
        <w:rPr>
          <w:b w:val="0"/>
          <w:i w:val="0"/>
        </w:rPr>
        <w:t xml:space="preserve"> (qualificação completa), por seu advogado, vem, respeitosamente, à presença de Vossa Excelência, com fundamento nos artigos 300 e 319 do Código de Processo Civil, propor a presente:</w:t>
      </w:r>
    </w:p>
    <w:p/>
    <w:p>
      <w:pPr>
        <w:jc w:val="center"/>
      </w:pPr>
      <w:r>
        <w:rPr>
          <w:rFonts w:ascii="Times New Roman" w:hAnsi="Times New Roman"/>
          <w:b w:val="0"/>
          <w:color w:val="0D2340"/>
          <w:sz w:val="22"/>
          <w:spacing w:val="80"/>
        </w:rPr>
        <w:t>AÇÃO DE INDENIZAÇÃO POR DANOS MORAIS</w:t>
      </w:r>
    </w:p>
    <w:p>
      <w:pPr>
        <w:jc w:val="center"/>
      </w:pPr>
      <w:r>
        <w:rPr>
          <w:color w:val="0D2340"/>
          <w:sz w:val="16"/>
        </w:rPr>
        <w:t>◆</w:t>
      </w:r>
    </w:p>
    <w:p/>
    <w:p/>
    <w:p>
      <w:pPr>
        <w:pStyle w:val="AECorpo"/>
      </w:pPr>
      <w:r>
        <w:rPr>
          <w:b w:val="0"/>
          <w:i w:val="0"/>
        </w:rPr>
        <w:t>Em síntese, o Autor sofreu dano de natureza moral em razão de conduta ilícita praticada pela Ré, conforme demonstrado a seguir.</w:t>
      </w:r>
    </w:p>
    <w:p/>
    <w:p>
      <w:pPr>
        <w:pStyle w:val="AETítulo2"/>
      </w:pPr>
      <w:r>
        <w:rPr>
          <w:b/>
          <w:i w:val="0"/>
        </w:rPr>
        <w:t>II — DO DIREITO</w:t>
      </w:r>
    </w:p>
    <w:p/>
    <w:p>
      <w:pPr>
        <w:pStyle w:val="AETítulo3"/>
      </w:pPr>
      <w:r>
        <w:rPr>
          <w:b w:val="0"/>
          <w:i w:val="0"/>
        </w:rPr>
        <w:t>2.1 Da Responsabilidade Civil</w:t>
      </w:r>
    </w:p>
    <w:p/>
    <w:p>
      <w:pPr>
        <w:pStyle w:val="AECorpo"/>
      </w:pPr>
      <w:r>
        <w:rPr>
          <w:b w:val="0"/>
          <w:i w:val="0"/>
        </w:rPr>
        <w:t>Nos termos do artigo 186 c/c 927 do Código Civil, aquele que, por ato ilícito, causar dano a outrem, fica obrigado a repará-lo.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Fato alegado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Anexo</w:t>
            </w:r>
          </w:p>
        </w:tc>
      </w:tr>
      <w:tr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Nexo de causalidade</w:t>
            </w:r>
          </w:p>
        </w:tc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Boletim de ocorrência</w:t>
            </w:r>
          </w:p>
        </w:tc>
        <w:tc>
          <w:tcPr>
            <w:tcW w:type="dxa" w:w="3118"/>
            <w:shd w:val="clear" w:color="auto" w:fill="F8F8F6"/>
          </w:tcPr>
          <w:p>
            <w:r>
              <w:rPr>
                <w:b w:val="0"/>
                <w:i w:val="0"/>
              </w:rPr>
              <w:t>Anexo 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Extensão do dano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Laudo pericial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i w:val="0"/>
              </w:rPr>
              <w:t>Anexo 2</w:t>
            </w:r>
          </w:p>
        </w:tc>
      </w:tr>
    </w:tbl>
    <w:p/>
    <w:p/>
    <w:p>
      <w:pPr>
        <w:pStyle w:val="AETítulo1"/>
        <w:jc w:val="center"/>
      </w:pPr>
      <w:r>
        <w:rPr>
          <w:b/>
          <w:i w:val="0"/>
        </w:rPr>
        <w:t>DOS PEDIDOS</w:t>
      </w:r>
    </w:p>
    <w:p/>
    <w:p>
      <w:pPr>
        <w:pStyle w:val="AECorpo"/>
      </w:pPr>
      <w:r>
        <w:rPr>
          <w:b w:val="0"/>
          <w:i w:val="0"/>
        </w:rPr>
        <w:t>Ante o exposto, requer:</w:t>
      </w:r>
    </w:p>
    <w:p/>
    <w:p>
      <w:pPr>
        <w:pStyle w:val="AECorpo"/>
      </w:pPr>
      <w:r>
        <w:rPr>
          <w:b w:val="0"/>
          <w:i w:val="0"/>
        </w:rPr>
        <w:t>A condenação da Ré ao pagamento de indenização por danos morais no valor de R$ 20.000,00;</w:t>
      </w:r>
    </w:p>
    <w:p>
      <w:pPr>
        <w:pStyle w:val="AECorpo"/>
      </w:pPr>
      <w:r>
        <w:rPr>
          <w:b w:val="0"/>
          <w:i w:val="0"/>
        </w:rPr>
        <w:t>A concessão dos benefícios da justiça gratuita;</w:t>
      </w:r>
    </w:p>
    <w:p>
      <w:pPr>
        <w:pStyle w:val="AECorpo"/>
      </w:pPr>
      <w:r>
        <w:rPr>
          <w:b w:val="0"/>
          <w:i w:val="0"/>
        </w:rPr>
        <w:t>A citação da Ré para, querendo, apresentar contestação.</w:t>
      </w:r>
    </w:p>
    <w:p/>
    <w:p/>
    <w:p/>
    <w:p/>
    <w:p/>
    <w:p/>
    <w:p>
      <w:pPr>
        <w:jc w:val="center"/>
      </w:pPr>
      <w:r>
        <w:rPr>
          <w:b/>
          <w:i w:val="0"/>
        </w:rPr>
        <w:t>São Paulo, 29 de junho de 2026.</w:t>
      </w:r>
    </w:p>
    <w:p/>
    <w:p>
      <w:pPr>
        <w:jc w:val="center"/>
      </w:pPr>
      <w:r>
        <w:rPr>
          <w:b/>
          <w:i w:val="0"/>
        </w:rPr>
        <w:t>Dr. Fulano de Tal</w:t>
      </w:r>
    </w:p>
    <w:p>
      <w:pPr>
        <w:jc w:val="center"/>
      </w:pPr>
      <w:r>
        <w:rPr>
          <w:b w:val="0"/>
          <w:i w:val="0"/>
        </w:rPr>
        <w:t>OAB/SP 123.456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hd w:val="clear" w:color="auto" w:fill="0B2341"/>
      <w:ind w:left="-1417" w:right="-1134"/>
      <w:spacing w:before="0" w:after="0" w:line="567" w:lineRule="exact"/>
      <w:jc w:val="left"/>
    </w:pPr>
    <w:r>
      <w:rPr>
        <w:rFonts w:ascii="Arial" w:hAnsi="Arial"/>
        <w:b/>
        <w:color w:val="FFFFFF"/>
        <w:sz w:val="32"/>
        <w:spacing w:val="80"/>
      </w:rPr>
      <w:t xml:space="preserve">   AE</w:t>
    </w:r>
    <w:r>
      <w:rPr>
        <w:rFonts w:ascii="Arial" w:hAnsi="Arial"/>
        <w:color w:val="FFFFFF"/>
        <w:sz w:val="14"/>
      </w:rPr>
      <w:t xml:space="preserve">   </w:t>
    </w:r>
    <w:r>
      <w:rPr>
        <w:rFonts w:ascii="Arial" w:hAnsi="Arial"/>
        <w:b/>
        <w:color w:val="FFFFFF"/>
        <w:sz w:val="16"/>
        <w:spacing w:val="15"/>
      </w:rPr>
      <w:t>ANGELO EPIFANIO ADVOCACIA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9355" w:type="dxa"/>
      <w:tblInd w:w="0" w:type="dxa"/>
      <w:tblLayout w:type="fixed"/>
    </w:tblPr>
    <w:tblGrid>
      <w:gridCol w:w="3118"/>
      <w:gridCol w:w="3118"/>
      <w:gridCol w:w="3118"/>
    </w:tblGrid>
    <w:tr>
      <w:tc>
        <w:tcPr>
          <w:tcW w:w="851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/>
      </w:tc>
      <w:tc>
        <w:tcPr>
          <w:tcW w:w="5669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center"/>
            <w:spacing w:before="80" w:after="4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56"/>
              <w:spacing w:val="80"/>
            </w:rPr>
            <w:t>AE</w:t>
          </w:r>
        </w:p>
        <w:p>
          <w:pPr>
            <w:jc w:val="center"/>
            <w:spacing w:before="80" w:after="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18"/>
              <w:spacing w:val="100"/>
            </w:rPr>
            <w:t>ANGELO EPIFANIO</w:t>
          </w:r>
        </w:p>
        <w:p>
          <w:pPr>
            <w:jc w:val="center"/>
            <w:spacing w:before="60" w:after="80" w:lineRule="auto" w:line="240"/>
          </w:pPr>
          <w:r>
            <w:rPr>
              <w:rFonts w:ascii="Arial" w:hAnsi="Arial"/>
              <w:color w:val="8A9099"/>
              <w:sz w:val="15"/>
              <w:spacing w:val="160"/>
            </w:rPr>
            <w:t>ADVOCACIA</w:t>
          </w:r>
        </w:p>
      </w:tc>
      <w:tc>
        <w:tcPr>
          <w:tcW w:w="2835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/>
              <w:color w:val="0B2341"/>
              <w:sz w:val="18"/>
              <w:spacing w:val="80"/>
            </w:rPr>
            <w:t>OAB/SP XXXXX</w:t>
          </w:r>
        </w:p>
        <w:p>
          <w:pPr>
            <w:jc w:val="right"/>
            <w:spacing w:before="0" w:after="20" w:lineRule="auto" w:line="240"/>
          </w:pP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www.angeloepifanio.com.br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contato@angeloepifanio.com.br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(12) 99999-9999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ítulo1">
    <w:name w:val="AE Título 1"/>
    <w:pPr>
      <w:spacing w:before="240" w:after="120" w:line="360" w:lineRule="exact"/>
      <w:jc w:val="center"/>
    </w:pPr>
    <w:rPr>
      <w:rFonts w:ascii="Georgia" w:hAnsi="Georgia"/>
      <w:b/>
      <w:i w:val="0"/>
      <w:color w:val="0B2341"/>
      <w:sz w:val="28"/>
    </w:rPr>
  </w:style>
  <w:style w:type="paragraph" w:customStyle="1" w:styleId="AETítulo2">
    <w:name w:val="AE Título 2"/>
    <w:pPr>
      <w:spacing w:before="200" w:after="80" w:line="360" w:lineRule="exact"/>
    </w:pPr>
    <w:rPr>
      <w:rFonts w:ascii="Georgia" w:hAnsi="Georgia"/>
      <w:b/>
      <w:i w:val="0"/>
      <w:color w:val="0B2341"/>
      <w:sz w:val="24"/>
    </w:rPr>
  </w:style>
  <w:style w:type="paragraph" w:customStyle="1" w:styleId="AETítulo3">
    <w:name w:val="AE Título 3"/>
    <w:pPr>
      <w:spacing w:before="160" w:after="80" w:line="360" w:lineRule="exact"/>
    </w:pPr>
    <w:rPr>
      <w:rFonts w:ascii="Georgia" w:hAnsi="Georgia"/>
      <w:b/>
      <w:i/>
      <w:color w:val="173A63"/>
      <w:sz w:val="22"/>
    </w:rPr>
  </w:style>
  <w:style w:type="paragraph" w:customStyle="1" w:styleId="AECorpo">
    <w:name w:val="AE Corpo"/>
    <w:pPr>
      <w:spacing w:before="0" w:after="120" w:line="360" w:lineRule="exact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AECitação">
    <w:name w:val="AE Citação"/>
    <w:pPr>
      <w:spacing w:before="120" w:after="120" w:line="340" w:lineRule="exact"/>
      <w:jc w:val="both"/>
    </w:pPr>
    <w:rPr>
      <w:rFonts w:ascii="Times New Roman" w:hAnsi="Times New Roman"/>
      <w:b w:val="0"/>
      <w:i/>
      <w:color w:val="173A63"/>
      <w:sz w:val="22"/>
    </w:rPr>
  </w:style>
  <w:style w:type="paragraph" w:customStyle="1" w:styleId="AENota">
    <w:name w:val="AE Nota"/>
    <w:pPr>
      <w:spacing w:before="0" w:after="60" w:line="240" w:lineRule="exact"/>
    </w:pPr>
    <w:rPr>
      <w:rFonts w:ascii="Arial" w:hAnsi="Arial"/>
      <w:b w:val="0"/>
      <w:i w:val="0"/>
      <w:color w:val="8A9099"/>
      <w:sz w:val="18"/>
    </w:rPr>
  </w:style>
  <w:style w:type="paragraph" w:customStyle="1" w:styleId="AEEndereçamento">
    <w:name w:val="AE Endereçamento"/>
    <w:pPr>
      <w:spacing w:before="0" w:after="80" w:line="360" w:lineRule="exact"/>
    </w:pPr>
    <w:rPr>
      <w:rFonts w:ascii="Times New Roman" w:hAnsi="Times New Roman"/>
      <w:b/>
      <w:i w:val="0"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b w:val="0"/>
      <w:i w:val="0"/>
      <w:color w:val="B69A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